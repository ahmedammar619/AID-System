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D9A46" w14:textId="0A4BABC8" w:rsidR="008E0C4B" w:rsidRDefault="008E0C4B" w:rsidP="00195142">
      <w:pPr>
        <w:pStyle w:val="Heading1"/>
        <w:jc w:val="center"/>
        <w:rPr>
          <w:rStyle w:val="Strong"/>
          <w:rFonts w:asciiTheme="majorBidi" w:hAnsiTheme="majorBidi"/>
          <w:b/>
          <w:color w:val="4F81BD" w:themeColor="accent1"/>
          <w:sz w:val="44"/>
          <w:szCs w:val="44"/>
          <w14:textOutline w14:w="0" w14:cap="flat" w14:cmpd="sng" w14:algn="ctr">
            <w14:noFill/>
            <w14:prstDash w14:val="solid"/>
            <w14:round/>
          </w14:textOutline>
        </w:rPr>
      </w:pPr>
      <w:r w:rsidRPr="00FE77A5">
        <w:rPr>
          <w:rStyle w:val="Strong"/>
          <w:rFonts w:asciiTheme="majorBidi" w:hAnsiTheme="majorBidi"/>
          <w:b/>
          <w:color w:val="4F81BD" w:themeColor="accent1"/>
          <w:sz w:val="44"/>
          <w:szCs w:val="44"/>
          <w14:textOutline w14:w="0" w14:cap="flat" w14:cmpd="sng" w14:algn="ctr">
            <w14:noFill/>
            <w14:prstDash w14:val="solid"/>
            <w14:round/>
          </w14:textOutline>
        </w:rPr>
        <w:t xml:space="preserve">System Documentation </w:t>
      </w:r>
      <w:r w:rsidR="007B4241">
        <w:rPr>
          <w:rStyle w:val="Strong"/>
          <w:rFonts w:asciiTheme="majorBidi" w:hAnsiTheme="majorBidi"/>
          <w:b/>
          <w:color w:val="4F81BD" w:themeColor="accent1"/>
          <w:sz w:val="44"/>
          <w:szCs w:val="44"/>
          <w14:textOutline w14:w="0" w14:cap="flat" w14:cmpd="sng" w14:algn="ctr">
            <w14:noFill/>
            <w14:prstDash w14:val="solid"/>
            <w14:round/>
          </w14:textOutline>
        </w:rPr>
        <w:t>for</w:t>
      </w:r>
      <w:r w:rsidRPr="00FE77A5">
        <w:rPr>
          <w:rStyle w:val="Strong"/>
          <w:rFonts w:asciiTheme="majorBidi" w:hAnsiTheme="majorBidi"/>
          <w:b/>
          <w:color w:val="4F81BD" w:themeColor="accent1"/>
          <w:sz w:val="44"/>
          <w:szCs w:val="44"/>
          <w14:textOutline w14:w="0" w14:cap="flat" w14:cmpd="sng" w14:algn="ctr">
            <w14:noFill/>
            <w14:prstDash w14:val="solid"/>
            <w14:round/>
          </w14:textOutline>
        </w:rPr>
        <w:t xml:space="preserve"> </w:t>
      </w:r>
      <w:r w:rsidR="007B4241">
        <w:rPr>
          <w:rStyle w:val="Strong"/>
          <w:rFonts w:asciiTheme="majorBidi" w:hAnsiTheme="majorBidi"/>
          <w:b/>
          <w:color w:val="4F81BD" w:themeColor="accent1"/>
          <w:sz w:val="44"/>
          <w:szCs w:val="44"/>
          <w14:textOutline w14:w="0" w14:cap="flat" w14:cmpd="sng" w14:algn="ctr">
            <w14:noFill/>
            <w14:prstDash w14:val="solid"/>
            <w14:round/>
          </w14:textOutline>
        </w:rPr>
        <w:t>AID Organization</w:t>
      </w:r>
    </w:p>
    <w:p w14:paraId="258F821B" w14:textId="0D7F13D0" w:rsidR="00FE77A5" w:rsidRPr="00FE77A5" w:rsidRDefault="00676DBE" w:rsidP="00FE77A5">
      <w:r w:rsidRPr="00676DBE">
        <w:rPr>
          <w:rFonts w:asciiTheme="minorBidi" w:hAnsiTheme="minorBidi"/>
          <w:b/>
          <w:bCs/>
          <w:noProof/>
          <w:color w:val="000000" w:themeColor="text1"/>
          <w:sz w:val="24"/>
          <w:szCs w:val="24"/>
        </w:rPr>
        <w:pict w14:anchorId="5F27C969">
          <v:rect id="_x0000_i1038" alt="" style="width:468pt;height:.05pt;mso-width-percent:0;mso-height-percent:0;mso-width-percent:0;mso-height-percent:0" o:hralign="center" o:hrstd="t" o:hr="t" fillcolor="#a0a0a0" stroked="f"/>
        </w:pict>
      </w:r>
    </w:p>
    <w:p w14:paraId="7760EFAF" w14:textId="4D0803E3" w:rsidR="006E48F0" w:rsidRPr="00FE77A5" w:rsidRDefault="006E48F0" w:rsidP="006E48F0">
      <w:pPr>
        <w:pStyle w:val="Heading2"/>
        <w:ind w:left="360"/>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Table of Contents</w:t>
      </w:r>
    </w:p>
    <w:p w14:paraId="7E1B9F1E" w14:textId="77777777" w:rsidR="006E48F0" w:rsidRPr="00FE77A5" w:rsidRDefault="006E48F0" w:rsidP="006E48F0">
      <w:pPr>
        <w:pStyle w:val="NormalWeb"/>
        <w:spacing w:before="0" w:beforeAutospacing="0" w:after="60" w:afterAutospacing="0"/>
        <w:rPr>
          <w:rStyle w:val="Strong"/>
          <w:rFonts w:asciiTheme="minorBidi" w:hAnsiTheme="minorBidi" w:cstheme="minorBidi"/>
          <w:bCs w:val="0"/>
          <w:color w:val="000000" w:themeColor="text1"/>
          <w:sz w:val="28"/>
          <w:szCs w:val="28"/>
        </w:rPr>
      </w:pPr>
    </w:p>
    <w:p w14:paraId="43D47EC6" w14:textId="233B337E"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Introduction</w:t>
      </w:r>
    </w:p>
    <w:p w14:paraId="4A1059B5"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Overview of the System</w:t>
      </w:r>
    </w:p>
    <w:p w14:paraId="704E3E2E"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Supported Languages</w:t>
      </w:r>
    </w:p>
    <w:p w14:paraId="04B46B38" w14:textId="77777777" w:rsidR="006E48F0"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Purpose of the System</w:t>
      </w:r>
    </w:p>
    <w:p w14:paraId="70D6B03B" w14:textId="1C64336B" w:rsidR="007B4241" w:rsidRDefault="007B4241" w:rsidP="00186832">
      <w:pPr>
        <w:pStyle w:val="NormalWeb"/>
        <w:numPr>
          <w:ilvl w:val="0"/>
          <w:numId w:val="44"/>
        </w:numPr>
        <w:spacing w:before="0" w:beforeAutospacing="0" w:after="0" w:afterAutospacing="0"/>
        <w:rPr>
          <w:rFonts w:asciiTheme="minorBidi" w:hAnsiTheme="minorBidi" w:cstheme="minorBidi"/>
          <w:b/>
          <w:color w:val="000000" w:themeColor="text1"/>
          <w:sz w:val="28"/>
          <w:szCs w:val="28"/>
        </w:rPr>
      </w:pPr>
      <w:r>
        <w:rPr>
          <w:rFonts w:asciiTheme="minorBidi" w:hAnsiTheme="minorBidi" w:cstheme="minorBidi"/>
          <w:b/>
          <w:color w:val="000000" w:themeColor="text1"/>
          <w:sz w:val="28"/>
          <w:szCs w:val="28"/>
        </w:rPr>
        <w:t>System Architecture</w:t>
      </w:r>
    </w:p>
    <w:p w14:paraId="0DB9517C" w14:textId="6CB47B6D" w:rsidR="00186832" w:rsidRPr="00186832" w:rsidRDefault="00186832" w:rsidP="00186832">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Pr>
          <w:rFonts w:asciiTheme="minorBidi" w:hAnsiTheme="minorBidi" w:cstheme="minorBidi"/>
          <w:b/>
          <w:color w:val="000000" w:themeColor="text1"/>
          <w:sz w:val="28"/>
          <w:szCs w:val="28"/>
        </w:rPr>
        <w:t>Overview of the used APIs and Languages</w:t>
      </w:r>
    </w:p>
    <w:p w14:paraId="1881E43D" w14:textId="77777777"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Database Structure</w:t>
      </w:r>
    </w:p>
    <w:p w14:paraId="4A1DC809"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Admin Tables</w:t>
      </w:r>
    </w:p>
    <w:p w14:paraId="738FCCDF"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Volunteer Tables</w:t>
      </w:r>
    </w:p>
    <w:p w14:paraId="6EB36B6A"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Recipient Tables</w:t>
      </w:r>
    </w:p>
    <w:p w14:paraId="742CAAA1"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Delivery Tables</w:t>
      </w:r>
    </w:p>
    <w:p w14:paraId="709ADCB2"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SMS and Logging Tables</w:t>
      </w:r>
    </w:p>
    <w:p w14:paraId="00117C66"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Indexes and Triggers</w:t>
      </w:r>
    </w:p>
    <w:p w14:paraId="39DDFF8A" w14:textId="77777777"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Public Website Functionality</w:t>
      </w:r>
    </w:p>
    <w:p w14:paraId="14A12A9A"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Recipient Registration Form</w:t>
      </w:r>
    </w:p>
    <w:p w14:paraId="05EC126B"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Volunteer Registration Form</w:t>
      </w:r>
    </w:p>
    <w:p w14:paraId="4C8B3663"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Recipient Edit Page</w:t>
      </w:r>
    </w:p>
    <w:p w14:paraId="13B2518E"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Volunteer Delivery Page</w:t>
      </w:r>
    </w:p>
    <w:p w14:paraId="3AEF630B" w14:textId="77777777"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Admin Interface</w:t>
      </w:r>
    </w:p>
    <w:p w14:paraId="0CB76827"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Login Page</w:t>
      </w:r>
    </w:p>
    <w:p w14:paraId="73235AC2" w14:textId="77777777" w:rsidR="006E48F0" w:rsidRPr="00FE77A5" w:rsidRDefault="006E48F0" w:rsidP="006E48F0">
      <w:pPr>
        <w:pStyle w:val="NormalWeb"/>
        <w:numPr>
          <w:ilvl w:val="1"/>
          <w:numId w:val="44"/>
        </w:numPr>
        <w:spacing w:before="0" w:beforeAutospacing="0" w:after="6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Admin Dashboard</w:t>
      </w:r>
    </w:p>
    <w:p w14:paraId="2E5DC654" w14:textId="77777777" w:rsidR="006E48F0" w:rsidRPr="00FE77A5" w:rsidRDefault="006E48F0" w:rsidP="006E48F0">
      <w:pPr>
        <w:pStyle w:val="NormalWeb"/>
        <w:numPr>
          <w:ilvl w:val="2"/>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Manage Section</w:t>
      </w:r>
    </w:p>
    <w:p w14:paraId="5E8E561C" w14:textId="77777777" w:rsidR="006E48F0" w:rsidRPr="00FE77A5" w:rsidRDefault="006E48F0" w:rsidP="006E48F0">
      <w:pPr>
        <w:pStyle w:val="NormalWeb"/>
        <w:numPr>
          <w:ilvl w:val="2"/>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Archives Section</w:t>
      </w:r>
    </w:p>
    <w:p w14:paraId="158A68F6" w14:textId="77777777" w:rsidR="006E48F0" w:rsidRPr="00FE77A5" w:rsidRDefault="006E48F0" w:rsidP="006E48F0">
      <w:pPr>
        <w:pStyle w:val="NormalWeb"/>
        <w:numPr>
          <w:ilvl w:val="2"/>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Logs Section</w:t>
      </w:r>
    </w:p>
    <w:p w14:paraId="79E95159"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Volunteer and Recipient Pages</w:t>
      </w:r>
    </w:p>
    <w:p w14:paraId="06E2B514"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Rec.xlsx and Vol.xlsx Pages</w:t>
      </w:r>
    </w:p>
    <w:p w14:paraId="42496967"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Admin Delivery Page</w:t>
      </w:r>
    </w:p>
    <w:p w14:paraId="155D638C" w14:textId="77777777"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API Integrations</w:t>
      </w:r>
    </w:p>
    <w:p w14:paraId="3AC09E25"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Twilio (SMS and Call Handling)</w:t>
      </w:r>
    </w:p>
    <w:p w14:paraId="0A7FB255"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Leaflet (Mapping)</w:t>
      </w:r>
    </w:p>
    <w:p w14:paraId="5FE925E4"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proofErr w:type="spellStart"/>
      <w:r w:rsidRPr="00FE77A5">
        <w:rPr>
          <w:rFonts w:asciiTheme="minorBidi" w:hAnsiTheme="minorBidi" w:cstheme="minorBidi"/>
          <w:b/>
          <w:color w:val="000000" w:themeColor="text1"/>
          <w:sz w:val="28"/>
          <w:szCs w:val="28"/>
        </w:rPr>
        <w:t>OpenCageData</w:t>
      </w:r>
      <w:proofErr w:type="spellEnd"/>
      <w:r w:rsidRPr="00FE77A5">
        <w:rPr>
          <w:rFonts w:asciiTheme="minorBidi" w:hAnsiTheme="minorBidi" w:cstheme="minorBidi"/>
          <w:b/>
          <w:color w:val="000000" w:themeColor="text1"/>
          <w:sz w:val="28"/>
          <w:szCs w:val="28"/>
        </w:rPr>
        <w:t xml:space="preserve"> (Geocoding)</w:t>
      </w:r>
    </w:p>
    <w:p w14:paraId="0E5F92D1"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proofErr w:type="spellStart"/>
      <w:r w:rsidRPr="00FE77A5">
        <w:rPr>
          <w:rFonts w:asciiTheme="minorBidi" w:hAnsiTheme="minorBidi" w:cstheme="minorBidi"/>
          <w:b/>
          <w:color w:val="000000" w:themeColor="text1"/>
          <w:sz w:val="28"/>
          <w:szCs w:val="28"/>
        </w:rPr>
        <w:t>MapBox</w:t>
      </w:r>
      <w:proofErr w:type="spellEnd"/>
      <w:r w:rsidRPr="00FE77A5">
        <w:rPr>
          <w:rFonts w:asciiTheme="minorBidi" w:hAnsiTheme="minorBidi" w:cstheme="minorBidi"/>
          <w:b/>
          <w:color w:val="000000" w:themeColor="text1"/>
          <w:sz w:val="28"/>
          <w:szCs w:val="28"/>
        </w:rPr>
        <w:t xml:space="preserve"> (Address Auto-Correction)</w:t>
      </w:r>
    </w:p>
    <w:p w14:paraId="0390207D"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Font Awesome (Icons)</w:t>
      </w:r>
    </w:p>
    <w:p w14:paraId="4B3B169A" w14:textId="77777777"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Folder Structure</w:t>
      </w:r>
    </w:p>
    <w:p w14:paraId="34DEFED1"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Root Folder</w:t>
      </w:r>
    </w:p>
    <w:p w14:paraId="69E26ED7"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PHP Folder</w:t>
      </w:r>
    </w:p>
    <w:p w14:paraId="2EC322EC"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lastRenderedPageBreak/>
        <w:t>Extras Folder</w:t>
      </w:r>
    </w:p>
    <w:p w14:paraId="0F1F7208" w14:textId="77777777" w:rsidR="006E48F0" w:rsidRPr="00FE77A5" w:rsidRDefault="006E48F0" w:rsidP="006E48F0">
      <w:pPr>
        <w:pStyle w:val="NormalWeb"/>
        <w:numPr>
          <w:ilvl w:val="1"/>
          <w:numId w:val="44"/>
        </w:numPr>
        <w:spacing w:before="0" w:beforeAutospacing="0" w:after="6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Admin Folder</w:t>
      </w:r>
    </w:p>
    <w:p w14:paraId="44665C85" w14:textId="77777777" w:rsidR="006E48F0" w:rsidRPr="00FE77A5" w:rsidRDefault="006E48F0" w:rsidP="006E48F0">
      <w:pPr>
        <w:pStyle w:val="NormalWeb"/>
        <w:numPr>
          <w:ilvl w:val="2"/>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Calls Folder</w:t>
      </w:r>
    </w:p>
    <w:p w14:paraId="25F83C53" w14:textId="77777777" w:rsidR="006E48F0" w:rsidRPr="00FE77A5" w:rsidRDefault="006E48F0" w:rsidP="006E48F0">
      <w:pPr>
        <w:pStyle w:val="NormalWeb"/>
        <w:numPr>
          <w:ilvl w:val="2"/>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PHP Folder</w:t>
      </w:r>
    </w:p>
    <w:p w14:paraId="3F2F061B" w14:textId="77777777"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Call Handling</w:t>
      </w:r>
    </w:p>
    <w:p w14:paraId="0A0A1E5E"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Incoming Call Workflow</w:t>
      </w:r>
    </w:p>
    <w:p w14:paraId="413BA67C"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SMS Handling</w:t>
      </w:r>
    </w:p>
    <w:p w14:paraId="286EAE94" w14:textId="77777777"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Technical Details</w:t>
      </w:r>
    </w:p>
    <w:p w14:paraId="392C1AD7"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Session Management</w:t>
      </w:r>
    </w:p>
    <w:p w14:paraId="6C0E70FC"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Logging</w:t>
      </w:r>
    </w:p>
    <w:p w14:paraId="01116D4F"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Security</w:t>
      </w:r>
    </w:p>
    <w:p w14:paraId="149B299F" w14:textId="77777777" w:rsidR="006E48F0" w:rsidRPr="00FE77A5" w:rsidRDefault="006E48F0" w:rsidP="006E48F0">
      <w:pPr>
        <w:pStyle w:val="NormalWeb"/>
        <w:numPr>
          <w:ilvl w:val="0"/>
          <w:numId w:val="44"/>
        </w:numPr>
        <w:spacing w:before="0" w:beforeAutospacing="0" w:after="60" w:afterAutospacing="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Known Issues and Future Improvements</w:t>
      </w:r>
    </w:p>
    <w:p w14:paraId="1F987BE7"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Current Issues</w:t>
      </w:r>
    </w:p>
    <w:p w14:paraId="37D6024E"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Planned Enhancements</w:t>
      </w:r>
    </w:p>
    <w:p w14:paraId="28234111" w14:textId="4ECAEA62" w:rsidR="006E48F0" w:rsidRPr="00FE77A5" w:rsidRDefault="006E48F0" w:rsidP="006E48F0">
      <w:pPr>
        <w:pStyle w:val="NormalWeb"/>
        <w:spacing w:before="0" w:beforeAutospacing="0" w:after="60" w:afterAutospacing="0"/>
        <w:ind w:left="36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10. Conclusion</w:t>
      </w:r>
    </w:p>
    <w:p w14:paraId="6B83F96C" w14:textId="77777777" w:rsidR="006E48F0" w:rsidRPr="00FE77A5" w:rsidRDefault="006E48F0" w:rsidP="006E48F0">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Summary of the System</w:t>
      </w:r>
    </w:p>
    <w:p w14:paraId="1D7086F9" w14:textId="78B87064" w:rsidR="00870E83" w:rsidRPr="00FE77A5" w:rsidRDefault="006E48F0" w:rsidP="00870E83">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Support and Customization</w:t>
      </w:r>
    </w:p>
    <w:p w14:paraId="00F6B336" w14:textId="401F28A2" w:rsidR="00870E83" w:rsidRPr="00FE77A5" w:rsidRDefault="00870E83" w:rsidP="00870E83">
      <w:pPr>
        <w:pStyle w:val="NormalWeb"/>
        <w:spacing w:before="0" w:beforeAutospacing="0" w:after="60" w:afterAutospacing="0"/>
        <w:ind w:left="360"/>
        <w:rPr>
          <w:rFonts w:asciiTheme="minorBidi" w:hAnsiTheme="minorBidi" w:cstheme="minorBidi"/>
          <w:b/>
          <w:color w:val="000000" w:themeColor="text1"/>
          <w:sz w:val="28"/>
          <w:szCs w:val="28"/>
        </w:rPr>
      </w:pPr>
      <w:r w:rsidRPr="00FE77A5">
        <w:rPr>
          <w:rStyle w:val="Strong"/>
          <w:rFonts w:asciiTheme="minorBidi" w:hAnsiTheme="minorBidi" w:cstheme="minorBidi"/>
          <w:bCs w:val="0"/>
          <w:color w:val="000000" w:themeColor="text1"/>
          <w:sz w:val="28"/>
          <w:szCs w:val="28"/>
        </w:rPr>
        <w:t>1</w:t>
      </w:r>
      <w:r w:rsidR="007B4241">
        <w:rPr>
          <w:rStyle w:val="Strong"/>
          <w:rFonts w:asciiTheme="minorBidi" w:hAnsiTheme="minorBidi" w:cstheme="minorBidi"/>
          <w:bCs w:val="0"/>
          <w:color w:val="000000" w:themeColor="text1"/>
          <w:sz w:val="28"/>
          <w:szCs w:val="28"/>
        </w:rPr>
        <w:t>1</w:t>
      </w:r>
      <w:r w:rsidRPr="00FE77A5">
        <w:rPr>
          <w:rStyle w:val="Strong"/>
          <w:rFonts w:asciiTheme="minorBidi" w:hAnsiTheme="minorBidi" w:cstheme="minorBidi"/>
          <w:bCs w:val="0"/>
          <w:color w:val="000000" w:themeColor="text1"/>
          <w:sz w:val="28"/>
          <w:szCs w:val="28"/>
        </w:rPr>
        <w:t>. Diagram</w:t>
      </w:r>
    </w:p>
    <w:p w14:paraId="5DB52A45" w14:textId="5578E022" w:rsidR="00870E83" w:rsidRDefault="00870E83" w:rsidP="00870E83">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FE77A5">
        <w:rPr>
          <w:rFonts w:asciiTheme="minorBidi" w:hAnsiTheme="minorBidi" w:cstheme="minorBidi"/>
          <w:b/>
          <w:color w:val="000000" w:themeColor="text1"/>
          <w:sz w:val="28"/>
          <w:szCs w:val="28"/>
        </w:rPr>
        <w:t>Showcasing the ERD Diagram</w:t>
      </w:r>
    </w:p>
    <w:p w14:paraId="59F5B846" w14:textId="374C32B5" w:rsidR="007B4241" w:rsidRPr="00FE77A5" w:rsidRDefault="007B4241" w:rsidP="007B4241">
      <w:pPr>
        <w:pStyle w:val="NormalWeb"/>
        <w:spacing w:before="0" w:beforeAutospacing="0" w:after="60" w:afterAutospacing="0"/>
        <w:ind w:left="360"/>
        <w:rPr>
          <w:rFonts w:asciiTheme="minorBidi" w:hAnsiTheme="minorBidi" w:cstheme="minorBidi"/>
          <w:b/>
          <w:color w:val="000000" w:themeColor="text1"/>
          <w:sz w:val="28"/>
          <w:szCs w:val="28"/>
        </w:rPr>
      </w:pPr>
      <w:r>
        <w:rPr>
          <w:rFonts w:asciiTheme="minorBidi" w:hAnsiTheme="minorBidi" w:cstheme="minorBidi"/>
          <w:b/>
          <w:color w:val="000000" w:themeColor="text1"/>
          <w:sz w:val="28"/>
          <w:szCs w:val="28"/>
        </w:rPr>
        <w:t>12. Editing Guideline</w:t>
      </w:r>
    </w:p>
    <w:p w14:paraId="00379175" w14:textId="77777777" w:rsidR="007B4241" w:rsidRDefault="007B4241" w:rsidP="007B4241">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sidRPr="007B4241">
        <w:rPr>
          <w:rFonts w:asciiTheme="minorBidi" w:hAnsiTheme="minorBidi" w:cstheme="minorBidi"/>
          <w:b/>
          <w:color w:val="000000" w:themeColor="text1"/>
          <w:sz w:val="28"/>
          <w:szCs w:val="28"/>
        </w:rPr>
        <w:t>Tips for maintaining consistency</w:t>
      </w:r>
    </w:p>
    <w:p w14:paraId="33BF233D" w14:textId="77777777" w:rsidR="007B4241" w:rsidRDefault="007B4241" w:rsidP="007B4241">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Pr>
          <w:rFonts w:asciiTheme="minorBidi" w:hAnsiTheme="minorBidi" w:cstheme="minorBidi"/>
          <w:b/>
          <w:color w:val="000000" w:themeColor="text1"/>
          <w:sz w:val="28"/>
          <w:szCs w:val="28"/>
        </w:rPr>
        <w:t xml:space="preserve">To help </w:t>
      </w:r>
      <w:r w:rsidRPr="007B4241">
        <w:rPr>
          <w:rFonts w:asciiTheme="minorBidi" w:hAnsiTheme="minorBidi" w:cstheme="minorBidi"/>
          <w:b/>
          <w:color w:val="000000" w:themeColor="text1"/>
          <w:sz w:val="28"/>
          <w:szCs w:val="28"/>
        </w:rPr>
        <w:t>avoiding bugs</w:t>
      </w:r>
    </w:p>
    <w:p w14:paraId="293C9B14" w14:textId="11CFA55B" w:rsidR="007B4241" w:rsidRPr="007B4241" w:rsidRDefault="007B4241" w:rsidP="007B4241">
      <w:pPr>
        <w:pStyle w:val="NormalWeb"/>
        <w:numPr>
          <w:ilvl w:val="1"/>
          <w:numId w:val="44"/>
        </w:numPr>
        <w:spacing w:before="0" w:beforeAutospacing="0" w:after="0" w:afterAutospacing="0"/>
        <w:rPr>
          <w:rFonts w:asciiTheme="minorBidi" w:hAnsiTheme="minorBidi" w:cstheme="minorBidi"/>
          <w:b/>
          <w:color w:val="000000" w:themeColor="text1"/>
          <w:sz w:val="28"/>
          <w:szCs w:val="28"/>
        </w:rPr>
      </w:pPr>
      <w:r>
        <w:rPr>
          <w:rFonts w:asciiTheme="minorBidi" w:hAnsiTheme="minorBidi" w:cstheme="minorBidi"/>
          <w:b/>
          <w:color w:val="000000" w:themeColor="text1"/>
          <w:sz w:val="28"/>
          <w:szCs w:val="28"/>
        </w:rPr>
        <w:t>E</w:t>
      </w:r>
      <w:r w:rsidRPr="007B4241">
        <w:rPr>
          <w:rFonts w:asciiTheme="minorBidi" w:hAnsiTheme="minorBidi" w:cstheme="minorBidi"/>
          <w:b/>
          <w:color w:val="000000" w:themeColor="text1"/>
          <w:sz w:val="28"/>
          <w:szCs w:val="28"/>
        </w:rPr>
        <w:t>nsuring smooth system updates</w:t>
      </w:r>
      <w:r>
        <w:rPr>
          <w:rFonts w:asciiTheme="minorBidi" w:hAnsiTheme="minorBidi" w:cstheme="minorBidi"/>
          <w:b/>
          <w:color w:val="000000" w:themeColor="text1"/>
          <w:sz w:val="28"/>
          <w:szCs w:val="28"/>
        </w:rPr>
        <w:t>.</w:t>
      </w:r>
    </w:p>
    <w:p w14:paraId="07596FC0" w14:textId="68F5D90F" w:rsidR="007B4241" w:rsidRPr="00FE77A5" w:rsidRDefault="007B4241" w:rsidP="007B4241">
      <w:pPr>
        <w:pStyle w:val="NormalWeb"/>
        <w:spacing w:before="0" w:beforeAutospacing="0" w:after="0" w:afterAutospacing="0"/>
        <w:ind w:left="360"/>
        <w:rPr>
          <w:rFonts w:asciiTheme="minorBidi" w:hAnsiTheme="minorBidi" w:cstheme="minorBidi"/>
          <w:b/>
          <w:color w:val="000000" w:themeColor="text1"/>
          <w:sz w:val="28"/>
          <w:szCs w:val="28"/>
        </w:rPr>
      </w:pPr>
      <w:r>
        <w:rPr>
          <w:rFonts w:asciiTheme="minorBidi" w:hAnsiTheme="minorBidi" w:cstheme="minorBidi"/>
          <w:b/>
          <w:color w:val="000000" w:themeColor="text1"/>
          <w:sz w:val="28"/>
          <w:szCs w:val="28"/>
        </w:rPr>
        <w:tab/>
      </w:r>
      <w:r>
        <w:rPr>
          <w:rFonts w:asciiTheme="minorBidi" w:hAnsiTheme="minorBidi" w:cstheme="minorBidi"/>
          <w:b/>
          <w:color w:val="000000" w:themeColor="text1"/>
          <w:sz w:val="28"/>
          <w:szCs w:val="28"/>
        </w:rPr>
        <w:tab/>
      </w:r>
    </w:p>
    <w:p w14:paraId="245C9DE5" w14:textId="42D88188" w:rsidR="006B01B9" w:rsidRPr="00FE77A5" w:rsidRDefault="00676DBE" w:rsidP="006B01B9">
      <w:pPr>
        <w:rPr>
          <w:rFonts w:asciiTheme="minorBidi" w:hAnsiTheme="minorBidi"/>
          <w:b/>
        </w:rPr>
      </w:pPr>
      <w:r w:rsidRPr="00676DBE">
        <w:rPr>
          <w:rFonts w:asciiTheme="minorBidi" w:hAnsiTheme="minorBidi"/>
          <w:b/>
          <w:bCs/>
          <w:noProof/>
          <w:color w:val="000000" w:themeColor="text1"/>
          <w:sz w:val="24"/>
          <w:szCs w:val="24"/>
        </w:rPr>
        <w:pict w14:anchorId="06EE29BF">
          <v:rect id="_x0000_i1037" alt="" style="width:468pt;height:.05pt;mso-width-percent:0;mso-height-percent:0;mso-width-percent:0;mso-height-percent:0" o:hralign="center" o:hrstd="t" o:hr="t" fillcolor="#a0a0a0" stroked="f"/>
        </w:pict>
      </w:r>
    </w:p>
    <w:p w14:paraId="27644DB1" w14:textId="171F70D5" w:rsidR="008E0C4B" w:rsidRPr="00FE77A5" w:rsidRDefault="008E0C4B" w:rsidP="006B01B9">
      <w:pPr>
        <w:pStyle w:val="Heading2"/>
        <w:numPr>
          <w:ilvl w:val="0"/>
          <w:numId w:val="43"/>
        </w:numPr>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Introduction</w:t>
      </w:r>
    </w:p>
    <w:p w14:paraId="4E05461C" w14:textId="77777777"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This document provides a comprehensive overview of the public-facing website for the American Islamic Diversity (AID) organization. The system is designed to facilitate the collection of data from recipients (families in need) and volunteers, as well as to manage the delivery process of aid. The system includes a public website, an admin interface, and a backend database to store and manage all relevant data.</w:t>
      </w:r>
    </w:p>
    <w:p w14:paraId="2D057559" w14:textId="4966B687" w:rsidR="007B4241" w:rsidRDefault="008E0C4B" w:rsidP="007B4241">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public website</w:t>
      </w:r>
      <w:r w:rsidR="002F3432" w:rsidRPr="00FE77A5">
        <w:rPr>
          <w:rFonts w:asciiTheme="minorBidi" w:hAnsiTheme="minorBidi" w:cstheme="minorBidi"/>
          <w:b/>
          <w:color w:val="000000" w:themeColor="text1"/>
          <w14:textOutline w14:w="0" w14:cap="flat" w14:cmpd="sng" w14:algn="ctr">
            <w14:noFill/>
            <w14:prstDash w14:val="solid"/>
            <w14:round/>
          </w14:textOutline>
        </w:rPr>
        <w:t xml:space="preserve"> allows </w:t>
      </w:r>
      <w:r w:rsidRPr="00FE77A5">
        <w:rPr>
          <w:rFonts w:asciiTheme="minorBidi" w:hAnsiTheme="minorBidi" w:cstheme="minorBidi"/>
          <w:b/>
          <w:color w:val="000000" w:themeColor="text1"/>
          <w14:textOutline w14:w="0" w14:cap="flat" w14:cmpd="sng" w14:algn="ctr">
            <w14:noFill/>
            <w14:prstDash w14:val="solid"/>
            <w14:round/>
          </w14:textOutline>
        </w:rPr>
        <w:t>recipients to register and update their information, while volunteers can sign up to assist with deliveries. The admin interface provides tools for managing recipients, volunteers, and delivery logistics.</w:t>
      </w:r>
    </w:p>
    <w:p w14:paraId="679E9A46" w14:textId="3270D0C2" w:rsidR="007B4241" w:rsidRPr="007B4241" w:rsidRDefault="007B4241" w:rsidP="007B4241">
      <w:pPr>
        <w:pStyle w:val="NormalWeb"/>
        <w:rPr>
          <w:rFonts w:asciiTheme="minorBidi" w:hAnsiTheme="minorBidi" w:cs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Key Features</w:t>
      </w:r>
      <w:r w:rsidRPr="007B4241">
        <w:rPr>
          <w:rFonts w:asciiTheme="minorBidi" w:hAnsiTheme="minorBidi"/>
          <w:b/>
          <w:color w:val="000000" w:themeColor="text1"/>
          <w14:textOutline w14:w="0" w14:cap="flat" w14:cmpd="sng" w14:algn="ctr">
            <w14:noFill/>
            <w14:prstDash w14:val="solid"/>
            <w14:round/>
          </w14:textOutline>
        </w:rPr>
        <w:t>:</w:t>
      </w:r>
    </w:p>
    <w:p w14:paraId="4A914D2A" w14:textId="77777777" w:rsidR="007B4241" w:rsidRPr="007B4241" w:rsidRDefault="007B4241" w:rsidP="007B4241">
      <w:pPr>
        <w:pStyle w:val="NormalWeb"/>
        <w:numPr>
          <w:ilvl w:val="0"/>
          <w:numId w:val="46"/>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Multilingual Support</w:t>
      </w:r>
      <w:r w:rsidRPr="007B4241">
        <w:rPr>
          <w:rFonts w:asciiTheme="minorBidi" w:hAnsiTheme="minorBidi"/>
          <w:b/>
          <w:color w:val="000000" w:themeColor="text1"/>
          <w14:textOutline w14:w="0" w14:cap="flat" w14:cmpd="sng" w14:algn="ctr">
            <w14:noFill/>
            <w14:prstDash w14:val="solid"/>
            <w14:round/>
          </w14:textOutline>
        </w:rPr>
        <w:t>: English, Arabic, Farsi, Urdu, Spanish, Myanmar, Pashto.</w:t>
      </w:r>
    </w:p>
    <w:p w14:paraId="434A2703" w14:textId="2B132CAC" w:rsidR="007B4241" w:rsidRPr="007B4241" w:rsidRDefault="007B4241" w:rsidP="007B4241">
      <w:pPr>
        <w:pStyle w:val="NormalWeb"/>
        <w:numPr>
          <w:ilvl w:val="0"/>
          <w:numId w:val="46"/>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Dynamic Map Interface</w:t>
      </w:r>
      <w:r w:rsidRPr="007B4241">
        <w:rPr>
          <w:rFonts w:asciiTheme="minorBidi" w:hAnsiTheme="minorBidi"/>
          <w:b/>
          <w:color w:val="000000" w:themeColor="text1"/>
          <w14:textOutline w14:w="0" w14:cap="flat" w14:cmpd="sng" w14:algn="ctr">
            <w14:noFill/>
            <w14:prstDash w14:val="solid"/>
            <w14:round/>
          </w14:textOutline>
        </w:rPr>
        <w:t>: Real-time visualization of recipients</w:t>
      </w:r>
      <w:r>
        <w:rPr>
          <w:rFonts w:asciiTheme="minorBidi" w:hAnsiTheme="minorBidi"/>
          <w:b/>
          <w:color w:val="000000" w:themeColor="text1"/>
          <w14:textOutline w14:w="0" w14:cap="flat" w14:cmpd="sng" w14:algn="ctr">
            <w14:noFill/>
            <w14:prstDash w14:val="solid"/>
            <w14:round/>
          </w14:textOutline>
        </w:rPr>
        <w:t xml:space="preserve"> for</w:t>
      </w:r>
      <w:r w:rsidRPr="007B4241">
        <w:rPr>
          <w:rFonts w:asciiTheme="minorBidi" w:hAnsiTheme="minorBidi"/>
          <w:b/>
          <w:color w:val="000000" w:themeColor="text1"/>
          <w14:textOutline w14:w="0" w14:cap="flat" w14:cmpd="sng" w14:algn="ctr">
            <w14:noFill/>
            <w14:prstDash w14:val="solid"/>
            <w14:round/>
          </w14:textOutline>
        </w:rPr>
        <w:t xml:space="preserve"> volunteers</w:t>
      </w:r>
      <w:r>
        <w:rPr>
          <w:rFonts w:asciiTheme="minorBidi" w:hAnsiTheme="minorBidi"/>
          <w:b/>
          <w:color w:val="000000" w:themeColor="text1"/>
          <w14:textOutline w14:w="0" w14:cap="flat" w14:cmpd="sng" w14:algn="ctr">
            <w14:noFill/>
            <w14:prstDash w14:val="solid"/>
            <w14:round/>
          </w14:textOutline>
        </w:rPr>
        <w:t xml:space="preserve"> to select and deliver to</w:t>
      </w:r>
      <w:r w:rsidRPr="007B4241">
        <w:rPr>
          <w:rFonts w:asciiTheme="minorBidi" w:hAnsiTheme="minorBidi"/>
          <w:b/>
          <w:color w:val="000000" w:themeColor="text1"/>
          <w14:textOutline w14:w="0" w14:cap="flat" w14:cmpd="sng" w14:algn="ctr">
            <w14:noFill/>
            <w14:prstDash w14:val="solid"/>
            <w14:round/>
          </w14:textOutline>
        </w:rPr>
        <w:t>, and pickup locations.</w:t>
      </w:r>
    </w:p>
    <w:p w14:paraId="0EC7875E" w14:textId="77777777" w:rsidR="007B4241" w:rsidRPr="007B4241" w:rsidRDefault="007B4241" w:rsidP="007B4241">
      <w:pPr>
        <w:pStyle w:val="NormalWeb"/>
        <w:numPr>
          <w:ilvl w:val="0"/>
          <w:numId w:val="46"/>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SMS Integration</w:t>
      </w:r>
      <w:r w:rsidRPr="007B4241">
        <w:rPr>
          <w:rFonts w:asciiTheme="minorBidi" w:hAnsiTheme="minorBidi"/>
          <w:b/>
          <w:color w:val="000000" w:themeColor="text1"/>
          <w14:textOutline w14:w="0" w14:cap="flat" w14:cmpd="sng" w14:algn="ctr">
            <w14:noFill/>
            <w14:prstDash w14:val="solid"/>
            <w14:round/>
          </w14:textOutline>
        </w:rPr>
        <w:t>: Automated messages for registrations, reminders, and delivery updates via Twilio.</w:t>
      </w:r>
    </w:p>
    <w:p w14:paraId="17A0DC7F" w14:textId="0263EC36" w:rsidR="007B4241" w:rsidRPr="007B4241" w:rsidRDefault="007B4241" w:rsidP="007B4241">
      <w:pPr>
        <w:pStyle w:val="NormalWeb"/>
        <w:numPr>
          <w:ilvl w:val="0"/>
          <w:numId w:val="46"/>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lastRenderedPageBreak/>
        <w:t>Admin Controls</w:t>
      </w:r>
      <w:r w:rsidRPr="007B4241">
        <w:rPr>
          <w:rFonts w:asciiTheme="minorBidi" w:hAnsiTheme="minorBidi"/>
          <w:b/>
          <w:color w:val="000000" w:themeColor="text1"/>
          <w14:textOutline w14:w="0" w14:cap="flat" w14:cmpd="sng" w14:algn="ctr">
            <w14:noFill/>
            <w14:prstDash w14:val="solid"/>
            <w14:round/>
          </w14:textOutline>
        </w:rPr>
        <w:t xml:space="preserve">: Logging, volunteer/recipient management, and </w:t>
      </w:r>
      <w:r>
        <w:rPr>
          <w:rFonts w:asciiTheme="minorBidi" w:hAnsiTheme="minorBidi"/>
          <w:b/>
          <w:color w:val="000000" w:themeColor="text1"/>
          <w14:textOutline w14:w="0" w14:cap="flat" w14:cmpd="sng" w14:algn="ctr">
            <w14:noFill/>
            <w14:prstDash w14:val="solid"/>
            <w14:round/>
          </w14:textOutline>
        </w:rPr>
        <w:t>assigning volunteers for delivery</w:t>
      </w:r>
      <w:r w:rsidRPr="007B4241">
        <w:rPr>
          <w:rFonts w:asciiTheme="minorBidi" w:hAnsiTheme="minorBidi"/>
          <w:b/>
          <w:color w:val="000000" w:themeColor="text1"/>
          <w14:textOutline w14:w="0" w14:cap="flat" w14:cmpd="sng" w14:algn="ctr">
            <w14:noFill/>
            <w14:prstDash w14:val="solid"/>
            <w14:round/>
          </w14:textOutline>
        </w:rPr>
        <w:t>.</w:t>
      </w:r>
    </w:p>
    <w:p w14:paraId="1137A239" w14:textId="77777777" w:rsidR="007B4241" w:rsidRPr="007B4241" w:rsidRDefault="007B4241" w:rsidP="007B4241">
      <w:pPr>
        <w:pStyle w:val="NormalWeb"/>
        <w:numPr>
          <w:ilvl w:val="0"/>
          <w:numId w:val="46"/>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Scalable Database</w:t>
      </w:r>
      <w:r w:rsidRPr="007B4241">
        <w:rPr>
          <w:rFonts w:asciiTheme="minorBidi" w:hAnsiTheme="minorBidi"/>
          <w:b/>
          <w:color w:val="000000" w:themeColor="text1"/>
          <w14:textOutline w14:w="0" w14:cap="flat" w14:cmpd="sng" w14:algn="ctr">
            <w14:noFill/>
            <w14:prstDash w14:val="solid"/>
            <w14:round/>
          </w14:textOutline>
        </w:rPr>
        <w:t>: MySQL-driven architecture with triggers, indexes, and archival tables.</w:t>
      </w:r>
    </w:p>
    <w:p w14:paraId="1E570D05" w14:textId="77777777" w:rsidR="007B4241" w:rsidRPr="007B4241" w:rsidRDefault="007B4241" w:rsidP="007B4241">
      <w:pPr>
        <w:pStyle w:val="NormalWeb"/>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User Roles</w:t>
      </w:r>
      <w:r w:rsidRPr="007B4241">
        <w:rPr>
          <w:rFonts w:asciiTheme="minorBidi" w:hAnsiTheme="minorBidi"/>
          <w:b/>
          <w:color w:val="000000" w:themeColor="text1"/>
          <w14:textOutline w14:w="0" w14:cap="flat" w14:cmpd="sng" w14:algn="ctr">
            <w14:noFill/>
            <w14:prstDash w14:val="solid"/>
            <w14:round/>
          </w14:textOutline>
        </w:rPr>
        <w:t>:</w:t>
      </w:r>
    </w:p>
    <w:p w14:paraId="0C9B4805" w14:textId="77777777" w:rsidR="007B4241" w:rsidRPr="007B4241" w:rsidRDefault="007B4241" w:rsidP="007B4241">
      <w:pPr>
        <w:pStyle w:val="NormalWeb"/>
        <w:numPr>
          <w:ilvl w:val="0"/>
          <w:numId w:val="47"/>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Recipients</w:t>
      </w:r>
      <w:r w:rsidRPr="007B4241">
        <w:rPr>
          <w:rFonts w:asciiTheme="minorBidi" w:hAnsiTheme="minorBidi"/>
          <w:b/>
          <w:color w:val="000000" w:themeColor="text1"/>
          <w14:textOutline w14:w="0" w14:cap="flat" w14:cmpd="sng" w14:algn="ctr">
            <w14:noFill/>
            <w14:prstDash w14:val="solid"/>
            <w14:round/>
          </w14:textOutline>
        </w:rPr>
        <w:t>: Families/individuals requesting aid.</w:t>
      </w:r>
    </w:p>
    <w:p w14:paraId="3C269B11" w14:textId="77777777" w:rsidR="007B4241" w:rsidRPr="007B4241" w:rsidRDefault="007B4241" w:rsidP="007B4241">
      <w:pPr>
        <w:pStyle w:val="NormalWeb"/>
        <w:numPr>
          <w:ilvl w:val="0"/>
          <w:numId w:val="47"/>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Volunteers</w:t>
      </w:r>
      <w:r w:rsidRPr="007B4241">
        <w:rPr>
          <w:rFonts w:asciiTheme="minorBidi" w:hAnsiTheme="minorBidi"/>
          <w:b/>
          <w:color w:val="000000" w:themeColor="text1"/>
          <w14:textOutline w14:w="0" w14:cap="flat" w14:cmpd="sng" w14:algn="ctr">
            <w14:noFill/>
            <w14:prstDash w14:val="solid"/>
            <w14:round/>
          </w14:textOutline>
        </w:rPr>
        <w:t>: Individuals delivering aid.</w:t>
      </w:r>
    </w:p>
    <w:p w14:paraId="348DE7B1" w14:textId="3505DE6A" w:rsidR="007B4241" w:rsidRPr="007B4241" w:rsidRDefault="007B4241" w:rsidP="007B4241">
      <w:pPr>
        <w:pStyle w:val="NormalWeb"/>
        <w:numPr>
          <w:ilvl w:val="0"/>
          <w:numId w:val="47"/>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Admins</w:t>
      </w:r>
      <w:r w:rsidRPr="007B4241">
        <w:rPr>
          <w:rFonts w:asciiTheme="minorBidi" w:hAnsiTheme="minorBidi"/>
          <w:b/>
          <w:color w:val="000000" w:themeColor="text1"/>
          <w14:textOutline w14:w="0" w14:cap="flat" w14:cmpd="sng" w14:algn="ctr">
            <w14:noFill/>
            <w14:prstDash w14:val="solid"/>
            <w14:round/>
          </w14:textOutline>
        </w:rPr>
        <w:t>: Superusers managing the platform.</w:t>
      </w:r>
    </w:p>
    <w:p w14:paraId="54DDC085" w14:textId="5A2F9724" w:rsidR="007B4241" w:rsidRDefault="00676DBE" w:rsidP="007B4241">
      <w:pPr>
        <w:pStyle w:val="NormalWeb"/>
        <w:ind w:left="360"/>
        <w:rPr>
          <w:rFonts w:asciiTheme="minorBidi" w:hAnsiTheme="minorBidi"/>
          <w:b/>
          <w:color w:val="000000" w:themeColor="text1"/>
          <w14:textOutline w14:w="0" w14:cap="flat" w14:cmpd="sng" w14:algn="ctr">
            <w14:noFill/>
            <w14:prstDash w14:val="solid"/>
            <w14:round/>
          </w14:textOutline>
        </w:rPr>
      </w:pPr>
      <w:r>
        <w:rPr>
          <w:rFonts w:asciiTheme="minorBidi" w:hAnsiTheme="minorBidi"/>
          <w:b/>
          <w:bCs/>
          <w:noProof/>
          <w:color w:val="000000" w:themeColor="text1"/>
        </w:rPr>
        <w:pict w14:anchorId="6EC61E56">
          <v:rect id="_x0000_i1036" alt="" style="width:468pt;height:.05pt;mso-width-percent:0;mso-height-percent:0;mso-width-percent:0;mso-height-percent:0" o:hralign="center" o:hrstd="t" o:hr="t" fillcolor="#a0a0a0" stroked="f"/>
        </w:pict>
      </w:r>
    </w:p>
    <w:p w14:paraId="5C46EB44" w14:textId="1355A68E" w:rsidR="007B4241" w:rsidRPr="00FE77A5" w:rsidRDefault="007B4241" w:rsidP="007B4241">
      <w:pPr>
        <w:pStyle w:val="Heading2"/>
        <w:jc w:val="center"/>
        <w:rPr>
          <w:rFonts w:asciiTheme="minorBidi" w:hAnsiTheme="minorBidi" w:cstheme="minorBidi"/>
          <w:bCs w:val="0"/>
          <w:sz w:val="32"/>
          <w:szCs w:val="32"/>
          <w14:textOutline w14:w="0" w14:cap="flat" w14:cmpd="sng" w14:algn="ctr">
            <w14:noFill/>
            <w14:prstDash w14:val="solid"/>
            <w14:round/>
          </w14:textOutline>
        </w:rPr>
      </w:pPr>
      <w:r>
        <w:rPr>
          <w:rStyle w:val="Strong"/>
          <w:rFonts w:asciiTheme="minorBidi" w:hAnsiTheme="minorBidi" w:cstheme="minorBidi"/>
          <w:b/>
          <w:sz w:val="32"/>
          <w:szCs w:val="32"/>
          <w14:textOutline w14:w="0" w14:cap="flat" w14:cmpd="sng" w14:algn="ctr">
            <w14:noFill/>
            <w14:prstDash w14:val="solid"/>
            <w14:round/>
          </w14:textOutline>
        </w:rPr>
        <w:t>System</w:t>
      </w:r>
      <w:r w:rsidRPr="00FE77A5">
        <w:rPr>
          <w:rStyle w:val="Strong"/>
          <w:rFonts w:asciiTheme="minorBidi" w:hAnsiTheme="minorBidi" w:cstheme="minorBidi"/>
          <w:b/>
          <w:sz w:val="32"/>
          <w:szCs w:val="32"/>
          <w14:textOutline w14:w="0" w14:cap="flat" w14:cmpd="sng" w14:algn="ctr">
            <w14:noFill/>
            <w14:prstDash w14:val="solid"/>
            <w14:round/>
          </w14:textOutline>
        </w:rPr>
        <w:t xml:space="preserve"> </w:t>
      </w:r>
      <w:r>
        <w:rPr>
          <w:rStyle w:val="Strong"/>
          <w:rFonts w:asciiTheme="minorBidi" w:hAnsiTheme="minorBidi" w:cstheme="minorBidi"/>
          <w:b/>
          <w:sz w:val="32"/>
          <w:szCs w:val="32"/>
          <w14:textOutline w14:w="0" w14:cap="flat" w14:cmpd="sng" w14:algn="ctr">
            <w14:noFill/>
            <w14:prstDash w14:val="solid"/>
            <w14:round/>
          </w14:textOutline>
        </w:rPr>
        <w:t>Architecture</w:t>
      </w:r>
    </w:p>
    <w:p w14:paraId="47653E0F" w14:textId="49704EB4" w:rsidR="007B4241" w:rsidRPr="007B4241" w:rsidRDefault="007B4241" w:rsidP="007B4241">
      <w:pPr>
        <w:pStyle w:val="NormalWeb"/>
        <w:rPr>
          <w:rFonts w:asciiTheme="minorBidi" w:hAnsiTheme="minorBidi"/>
          <w:b/>
          <w:bCs/>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1 Frontend Components</w:t>
      </w:r>
    </w:p>
    <w:p w14:paraId="120A97F3" w14:textId="77777777" w:rsidR="007B4241" w:rsidRPr="007B4241" w:rsidRDefault="007B4241" w:rsidP="007B4241">
      <w:pPr>
        <w:pStyle w:val="NormalWeb"/>
        <w:numPr>
          <w:ilvl w:val="0"/>
          <w:numId w:val="48"/>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Languages</w:t>
      </w:r>
      <w:r w:rsidRPr="007B4241">
        <w:rPr>
          <w:rFonts w:asciiTheme="minorBidi" w:hAnsiTheme="minorBidi"/>
          <w:b/>
          <w:color w:val="000000" w:themeColor="text1"/>
          <w14:textOutline w14:w="0" w14:cap="flat" w14:cmpd="sng" w14:algn="ctr">
            <w14:noFill/>
            <w14:prstDash w14:val="solid"/>
            <w14:round/>
          </w14:textOutline>
        </w:rPr>
        <w:t>: HTML, CSS, JavaScript, PHP (for dynamic rendering).</w:t>
      </w:r>
    </w:p>
    <w:p w14:paraId="3B73F83B" w14:textId="77777777" w:rsidR="007B4241" w:rsidRPr="007B4241" w:rsidRDefault="007B4241" w:rsidP="007B4241">
      <w:pPr>
        <w:pStyle w:val="NormalWeb"/>
        <w:numPr>
          <w:ilvl w:val="0"/>
          <w:numId w:val="48"/>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Libraries</w:t>
      </w:r>
      <w:r w:rsidRPr="007B4241">
        <w:rPr>
          <w:rFonts w:asciiTheme="minorBidi" w:hAnsiTheme="minorBidi"/>
          <w:b/>
          <w:color w:val="000000" w:themeColor="text1"/>
          <w14:textOutline w14:w="0" w14:cap="flat" w14:cmpd="sng" w14:algn="ctr">
            <w14:noFill/>
            <w14:prstDash w14:val="solid"/>
            <w14:round/>
          </w14:textOutline>
        </w:rPr>
        <w:t>:</w:t>
      </w:r>
    </w:p>
    <w:p w14:paraId="6B06B6B0" w14:textId="77777777" w:rsidR="007B4241" w:rsidRPr="007B4241" w:rsidRDefault="007B4241" w:rsidP="007B4241">
      <w:pPr>
        <w:pStyle w:val="NormalWeb"/>
        <w:numPr>
          <w:ilvl w:val="1"/>
          <w:numId w:val="48"/>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Leaflet.js</w:t>
      </w:r>
      <w:r w:rsidRPr="007B4241">
        <w:rPr>
          <w:rFonts w:asciiTheme="minorBidi" w:hAnsiTheme="minorBidi"/>
          <w:b/>
          <w:color w:val="000000" w:themeColor="text1"/>
          <w14:textOutline w14:w="0" w14:cap="flat" w14:cmpd="sng" w14:algn="ctr">
            <w14:noFill/>
            <w14:prstDash w14:val="solid"/>
            <w14:round/>
          </w14:textOutline>
        </w:rPr>
        <w:t>: Interactive map rendering with clustering for dense locations.</w:t>
      </w:r>
    </w:p>
    <w:p w14:paraId="7B9B742C" w14:textId="77777777" w:rsidR="007B4241" w:rsidRDefault="007B4241" w:rsidP="007B4241">
      <w:pPr>
        <w:pStyle w:val="NormalWeb"/>
        <w:numPr>
          <w:ilvl w:val="1"/>
          <w:numId w:val="48"/>
        </w:numPr>
        <w:rPr>
          <w:rFonts w:asciiTheme="minorBidi" w:hAnsiTheme="minorBidi"/>
          <w:b/>
          <w:color w:val="000000" w:themeColor="text1"/>
          <w14:textOutline w14:w="0" w14:cap="flat" w14:cmpd="sng" w14:algn="ctr">
            <w14:noFill/>
            <w14:prstDash w14:val="solid"/>
            <w14:round/>
          </w14:textOutline>
        </w:rPr>
      </w:pPr>
      <w:proofErr w:type="spellStart"/>
      <w:r w:rsidRPr="007B4241">
        <w:rPr>
          <w:rFonts w:asciiTheme="minorBidi" w:hAnsiTheme="minorBidi"/>
          <w:b/>
          <w:bCs/>
          <w:color w:val="000000" w:themeColor="text1"/>
          <w14:textOutline w14:w="0" w14:cap="flat" w14:cmpd="sng" w14:algn="ctr">
            <w14:noFill/>
            <w14:prstDash w14:val="solid"/>
            <w14:round/>
          </w14:textOutline>
        </w:rPr>
        <w:t>OpenCage</w:t>
      </w:r>
      <w:proofErr w:type="spellEnd"/>
      <w:r w:rsidRPr="007B4241">
        <w:rPr>
          <w:rFonts w:asciiTheme="minorBidi" w:hAnsiTheme="minorBidi"/>
          <w:b/>
          <w:bCs/>
          <w:color w:val="000000" w:themeColor="text1"/>
          <w14:textOutline w14:w="0" w14:cap="flat" w14:cmpd="sng" w14:algn="ctr">
            <w14:noFill/>
            <w14:prstDash w14:val="solid"/>
            <w14:round/>
          </w14:textOutline>
        </w:rPr>
        <w:t xml:space="preserve"> Geocoder</w:t>
      </w:r>
      <w:r w:rsidRPr="007B4241">
        <w:rPr>
          <w:rFonts w:asciiTheme="minorBidi" w:hAnsiTheme="minorBidi"/>
          <w:b/>
          <w:color w:val="000000" w:themeColor="text1"/>
          <w14:textOutline w14:w="0" w14:cap="flat" w14:cmpd="sng" w14:algn="ctr">
            <w14:noFill/>
            <w14:prstDash w14:val="solid"/>
            <w14:round/>
          </w14:textOutline>
        </w:rPr>
        <w:t>: Converts addresses ↔ latitude/longitude.</w:t>
      </w:r>
    </w:p>
    <w:p w14:paraId="7AB6DDB2" w14:textId="56F4B86E" w:rsidR="007B4241" w:rsidRPr="007B4241" w:rsidRDefault="007B4241" w:rsidP="007B4241">
      <w:pPr>
        <w:pStyle w:val="NormalWeb"/>
        <w:numPr>
          <w:ilvl w:val="1"/>
          <w:numId w:val="48"/>
        </w:numPr>
        <w:rPr>
          <w:rFonts w:asciiTheme="minorBidi" w:hAnsiTheme="minorBidi"/>
          <w:b/>
          <w:color w:val="000000" w:themeColor="text1"/>
          <w14:textOutline w14:w="0" w14:cap="flat" w14:cmpd="sng" w14:algn="ctr">
            <w14:noFill/>
            <w14:prstDash w14:val="solid"/>
            <w14:round/>
          </w14:textOutline>
        </w:rPr>
      </w:pPr>
      <w:proofErr w:type="spellStart"/>
      <w:r>
        <w:rPr>
          <w:rFonts w:asciiTheme="minorBidi" w:hAnsiTheme="minorBidi"/>
          <w:b/>
          <w:color w:val="000000" w:themeColor="text1"/>
          <w14:textOutline w14:w="0" w14:cap="flat" w14:cmpd="sng" w14:algn="ctr">
            <w14:noFill/>
            <w14:prstDash w14:val="solid"/>
            <w14:round/>
          </w14:textOutline>
        </w:rPr>
        <w:t>MapBox</w:t>
      </w:r>
      <w:proofErr w:type="spellEnd"/>
      <w:r>
        <w:rPr>
          <w:rFonts w:asciiTheme="minorBidi" w:hAnsiTheme="minorBidi"/>
          <w:b/>
          <w:color w:val="000000" w:themeColor="text1"/>
          <w14:textOutline w14:w="0" w14:cap="flat" w14:cmpd="sng" w14:algn="ctr">
            <w14:noFill/>
            <w14:prstDash w14:val="solid"/>
            <w14:round/>
          </w14:textOutline>
        </w:rPr>
        <w:t>: For address autocorrect.</w:t>
      </w:r>
    </w:p>
    <w:p w14:paraId="15C4ADF4" w14:textId="77777777" w:rsidR="007B4241" w:rsidRPr="007B4241" w:rsidRDefault="007B4241" w:rsidP="007B4241">
      <w:pPr>
        <w:pStyle w:val="NormalWeb"/>
        <w:numPr>
          <w:ilvl w:val="1"/>
          <w:numId w:val="48"/>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Font Awesome</w:t>
      </w:r>
      <w:r w:rsidRPr="007B4241">
        <w:rPr>
          <w:rFonts w:asciiTheme="minorBidi" w:hAnsiTheme="minorBidi"/>
          <w:b/>
          <w:color w:val="000000" w:themeColor="text1"/>
          <w14:textOutline w14:w="0" w14:cap="flat" w14:cmpd="sng" w14:algn="ctr">
            <w14:noFill/>
            <w14:prstDash w14:val="solid"/>
            <w14:round/>
          </w14:textOutline>
        </w:rPr>
        <w:t>: Icons for UI elements.</w:t>
      </w:r>
    </w:p>
    <w:p w14:paraId="355227C2" w14:textId="77777777" w:rsidR="007B4241" w:rsidRPr="007B4241" w:rsidRDefault="007B4241" w:rsidP="007B4241">
      <w:pPr>
        <w:pStyle w:val="NormalWeb"/>
        <w:numPr>
          <w:ilvl w:val="0"/>
          <w:numId w:val="48"/>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Responsive Design</w:t>
      </w:r>
      <w:r w:rsidRPr="007B4241">
        <w:rPr>
          <w:rFonts w:asciiTheme="minorBidi" w:hAnsiTheme="minorBidi"/>
          <w:b/>
          <w:color w:val="000000" w:themeColor="text1"/>
          <w14:textOutline w14:w="0" w14:cap="flat" w14:cmpd="sng" w14:algn="ctr">
            <w14:noFill/>
            <w14:prstDash w14:val="solid"/>
            <w14:round/>
          </w14:textOutline>
        </w:rPr>
        <w:t>: Works on mobile and desktop.</w:t>
      </w:r>
    </w:p>
    <w:p w14:paraId="2BCC0735" w14:textId="266910B2" w:rsidR="007B4241" w:rsidRPr="007B4241" w:rsidRDefault="007B4241" w:rsidP="007B4241">
      <w:pPr>
        <w:pStyle w:val="NormalWeb"/>
        <w:rPr>
          <w:rFonts w:asciiTheme="minorBidi" w:hAnsiTheme="minorBidi"/>
          <w:b/>
          <w:bCs/>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2 Backend Components</w:t>
      </w:r>
    </w:p>
    <w:p w14:paraId="4D3D4BE7" w14:textId="77777777" w:rsidR="007B4241" w:rsidRPr="007B4241" w:rsidRDefault="007B4241" w:rsidP="007B4241">
      <w:pPr>
        <w:pStyle w:val="NormalWeb"/>
        <w:numPr>
          <w:ilvl w:val="0"/>
          <w:numId w:val="49"/>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Database</w:t>
      </w:r>
      <w:r w:rsidRPr="007B4241">
        <w:rPr>
          <w:rFonts w:asciiTheme="minorBidi" w:hAnsiTheme="minorBidi"/>
          <w:b/>
          <w:color w:val="000000" w:themeColor="text1"/>
          <w14:textOutline w14:w="0" w14:cap="flat" w14:cmpd="sng" w14:algn="ctr">
            <w14:noFill/>
            <w14:prstDash w14:val="solid"/>
            <w14:round/>
          </w14:textOutline>
        </w:rPr>
        <w:t>: MySQL (tables: recipient, volunteer, delivery, logs, etc.).</w:t>
      </w:r>
    </w:p>
    <w:p w14:paraId="4395B9FB" w14:textId="77777777" w:rsidR="007B4241" w:rsidRPr="007B4241" w:rsidRDefault="007B4241" w:rsidP="007B4241">
      <w:pPr>
        <w:pStyle w:val="NormalWeb"/>
        <w:numPr>
          <w:ilvl w:val="0"/>
          <w:numId w:val="49"/>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APIs</w:t>
      </w:r>
      <w:r w:rsidRPr="007B4241">
        <w:rPr>
          <w:rFonts w:asciiTheme="minorBidi" w:hAnsiTheme="minorBidi"/>
          <w:b/>
          <w:color w:val="000000" w:themeColor="text1"/>
          <w14:textOutline w14:w="0" w14:cap="flat" w14:cmpd="sng" w14:algn="ctr">
            <w14:noFill/>
            <w14:prstDash w14:val="solid"/>
            <w14:round/>
          </w14:textOutline>
        </w:rPr>
        <w:t>:</w:t>
      </w:r>
    </w:p>
    <w:p w14:paraId="620C9C96" w14:textId="77777777" w:rsidR="007B4241" w:rsidRPr="007B4241" w:rsidRDefault="007B4241" w:rsidP="007B4241">
      <w:pPr>
        <w:pStyle w:val="NormalWeb"/>
        <w:numPr>
          <w:ilvl w:val="1"/>
          <w:numId w:val="49"/>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Twilio</w:t>
      </w:r>
      <w:r w:rsidRPr="007B4241">
        <w:rPr>
          <w:rFonts w:asciiTheme="minorBidi" w:hAnsiTheme="minorBidi"/>
          <w:b/>
          <w:color w:val="000000" w:themeColor="text1"/>
          <w14:textOutline w14:w="0" w14:cap="flat" w14:cmpd="sng" w14:algn="ctr">
            <w14:noFill/>
            <w14:prstDash w14:val="solid"/>
            <w14:round/>
          </w14:textOutline>
        </w:rPr>
        <w:t>: SMS/call handling, IVR menus, and message logging.</w:t>
      </w:r>
    </w:p>
    <w:p w14:paraId="18E00E7F" w14:textId="77777777" w:rsidR="007B4241" w:rsidRPr="007B4241" w:rsidRDefault="007B4241" w:rsidP="007B4241">
      <w:pPr>
        <w:pStyle w:val="NormalWeb"/>
        <w:numPr>
          <w:ilvl w:val="1"/>
          <w:numId w:val="49"/>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PHP Scripts</w:t>
      </w:r>
      <w:r w:rsidRPr="007B4241">
        <w:rPr>
          <w:rFonts w:asciiTheme="minorBidi" w:hAnsiTheme="minorBidi"/>
          <w:b/>
          <w:color w:val="000000" w:themeColor="text1"/>
          <w14:textOutline w14:w="0" w14:cap="flat" w14:cmpd="sng" w14:algn="ctr">
            <w14:noFill/>
            <w14:prstDash w14:val="solid"/>
            <w14:round/>
          </w14:textOutline>
        </w:rPr>
        <w:t>: CRUD operations, session management, and data validation.</w:t>
      </w:r>
    </w:p>
    <w:p w14:paraId="6698D61B" w14:textId="77777777" w:rsidR="007B4241" w:rsidRPr="007B4241" w:rsidRDefault="007B4241" w:rsidP="007B4241">
      <w:pPr>
        <w:pStyle w:val="NormalWeb"/>
        <w:numPr>
          <w:ilvl w:val="0"/>
          <w:numId w:val="49"/>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bCs/>
          <w:color w:val="000000" w:themeColor="text1"/>
          <w14:textOutline w14:w="0" w14:cap="flat" w14:cmpd="sng" w14:algn="ctr">
            <w14:noFill/>
            <w14:prstDash w14:val="solid"/>
            <w14:round/>
          </w14:textOutline>
        </w:rPr>
        <w:t>Security</w:t>
      </w:r>
      <w:r w:rsidRPr="007B4241">
        <w:rPr>
          <w:rFonts w:asciiTheme="minorBidi" w:hAnsiTheme="minorBidi"/>
          <w:b/>
          <w:color w:val="000000" w:themeColor="text1"/>
          <w14:textOutline w14:w="0" w14:cap="flat" w14:cmpd="sng" w14:algn="ctr">
            <w14:noFill/>
            <w14:prstDash w14:val="solid"/>
            <w14:round/>
          </w14:textOutline>
        </w:rPr>
        <w:t>:</w:t>
      </w:r>
    </w:p>
    <w:p w14:paraId="105ABDF3" w14:textId="77777777" w:rsidR="007B4241" w:rsidRPr="007B4241" w:rsidRDefault="007B4241" w:rsidP="007B4241">
      <w:pPr>
        <w:pStyle w:val="NormalWeb"/>
        <w:numPr>
          <w:ilvl w:val="1"/>
          <w:numId w:val="49"/>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color w:val="000000" w:themeColor="text1"/>
          <w14:textOutline w14:w="0" w14:cap="flat" w14:cmpd="sng" w14:algn="ctr">
            <w14:noFill/>
            <w14:prstDash w14:val="solid"/>
            <w14:round/>
          </w14:textOutline>
        </w:rPr>
        <w:t>Admin authentication via admin table.</w:t>
      </w:r>
    </w:p>
    <w:p w14:paraId="307C31E1" w14:textId="2948C637" w:rsidR="007B4241" w:rsidRPr="007B4241" w:rsidRDefault="007B4241" w:rsidP="007B4241">
      <w:pPr>
        <w:pStyle w:val="NormalWeb"/>
        <w:numPr>
          <w:ilvl w:val="1"/>
          <w:numId w:val="49"/>
        </w:numPr>
        <w:rPr>
          <w:rFonts w:asciiTheme="minorBidi" w:hAnsiTheme="minorBidi"/>
          <w:b/>
          <w:color w:val="000000" w:themeColor="text1"/>
          <w14:textOutline w14:w="0" w14:cap="flat" w14:cmpd="sng" w14:algn="ctr">
            <w14:noFill/>
            <w14:prstDash w14:val="solid"/>
            <w14:round/>
          </w14:textOutline>
        </w:rPr>
      </w:pPr>
      <w:r w:rsidRPr="007B4241">
        <w:rPr>
          <w:rFonts w:asciiTheme="minorBidi" w:hAnsiTheme="minorBidi"/>
          <w:b/>
          <w:color w:val="000000" w:themeColor="text1"/>
          <w14:textOutline w14:w="0" w14:cap="flat" w14:cmpd="sng" w14:algn="ctr">
            <w14:noFill/>
            <w14:prstDash w14:val="solid"/>
            <w14:round/>
          </w14:textOutline>
        </w:rPr>
        <w:t>Volunteer/recipient sessions for editing data.</w:t>
      </w:r>
    </w:p>
    <w:p w14:paraId="56D60DE9" w14:textId="77777777" w:rsidR="008E0C4B"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6B2C5FE9">
          <v:rect id="_x0000_i1035" alt="" style="width:468pt;height:.05pt;mso-width-percent:0;mso-height-percent:0;mso-width-percent:0;mso-height-percent:0" o:hralign="center" o:hrstd="t" o:hr="t" fillcolor="#a0a0a0" stroked="f"/>
        </w:pict>
      </w:r>
    </w:p>
    <w:p w14:paraId="6CE085CC" w14:textId="77777777" w:rsidR="008E0C4B" w:rsidRPr="00FE77A5" w:rsidRDefault="008E0C4B" w:rsidP="00195142">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Database Structure</w:t>
      </w:r>
    </w:p>
    <w:p w14:paraId="7C79E15C" w14:textId="30F17847"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system uses a MySQL database to store all data</w:t>
      </w:r>
      <w:r w:rsidR="00C4568C" w:rsidRPr="00FE77A5">
        <w:rPr>
          <w:rFonts w:asciiTheme="minorBidi" w:hAnsiTheme="minorBidi" w:cstheme="minorBidi"/>
          <w:b/>
          <w:color w:val="000000" w:themeColor="text1"/>
          <w14:textOutline w14:w="0" w14:cap="flat" w14:cmpd="sng" w14:algn="ctr">
            <w14:noFill/>
            <w14:prstDash w14:val="solid"/>
            <w14:round/>
          </w14:textOutline>
        </w:rPr>
        <w:t xml:space="preserve">, all the queries will be contained in </w:t>
      </w:r>
      <w:proofErr w:type="spellStart"/>
      <w:r w:rsidR="00C4568C" w:rsidRPr="00FE77A5">
        <w:rPr>
          <w:rFonts w:asciiTheme="minorBidi" w:hAnsiTheme="minorBidi" w:cstheme="minorBidi"/>
          <w:b/>
          <w:color w:val="000000" w:themeColor="text1"/>
          <w14:textOutline w14:w="0" w14:cap="flat" w14:cmpd="sng" w14:algn="ctr">
            <w14:noFill/>
            <w14:prstDash w14:val="solid"/>
            <w14:round/>
          </w14:textOutline>
        </w:rPr>
        <w:t>DB.sql</w:t>
      </w:r>
      <w:proofErr w:type="spellEnd"/>
      <w:r w:rsidR="00C4568C" w:rsidRPr="00FE77A5">
        <w:rPr>
          <w:rFonts w:asciiTheme="minorBidi" w:hAnsiTheme="minorBidi" w:cstheme="minorBidi"/>
          <w:b/>
          <w:color w:val="000000" w:themeColor="text1"/>
          <w14:textOutline w14:w="0" w14:cap="flat" w14:cmpd="sng" w14:algn="ctr">
            <w14:noFill/>
            <w14:prstDash w14:val="solid"/>
            <w14:round/>
          </w14:textOutline>
        </w:rPr>
        <w:t xml:space="preserve"> file</w:t>
      </w:r>
      <w:r w:rsidRPr="00FE77A5">
        <w:rPr>
          <w:rFonts w:asciiTheme="minorBidi" w:hAnsiTheme="minorBidi" w:cstheme="minorBidi"/>
          <w:b/>
          <w:color w:val="000000" w:themeColor="text1"/>
          <w14:textOutline w14:w="0" w14:cap="flat" w14:cmpd="sng" w14:algn="ctr">
            <w14:noFill/>
            <w14:prstDash w14:val="solid"/>
            <w14:round/>
          </w14:textOutline>
        </w:rPr>
        <w:t>. Below is a breakdown of the key tables and their purposes:</w:t>
      </w:r>
    </w:p>
    <w:p w14:paraId="6AC7892B"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1. Admin Tables</w:t>
      </w:r>
    </w:p>
    <w:p w14:paraId="03E6357B" w14:textId="77777777" w:rsidR="008E0C4B" w:rsidRPr="00FE77A5" w:rsidRDefault="008E0C4B" w:rsidP="00671BDF">
      <w:pPr>
        <w:pStyle w:val="NormalWeb"/>
        <w:numPr>
          <w:ilvl w:val="0"/>
          <w:numId w:val="10"/>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w:t>
      </w:r>
      <w:r w:rsidRPr="00FE77A5">
        <w:rPr>
          <w:rFonts w:asciiTheme="minorBidi" w:hAnsiTheme="minorBidi" w:cstheme="minorBidi"/>
          <w:b/>
          <w:color w:val="000000" w:themeColor="text1"/>
          <w14:textOutline w14:w="0" w14:cap="flat" w14:cmpd="sng" w14:algn="ctr">
            <w14:noFill/>
            <w14:prstDash w14:val="solid"/>
            <w14:round/>
          </w14:textOutline>
        </w:rPr>
        <w:t>: Stores admin login credentials.</w:t>
      </w:r>
    </w:p>
    <w:p w14:paraId="319E50BA" w14:textId="77777777" w:rsidR="008E0C4B" w:rsidRPr="00FE77A5" w:rsidRDefault="008E0C4B" w:rsidP="00671BDF">
      <w:pPr>
        <w:pStyle w:val="NormalWeb"/>
        <w:numPr>
          <w:ilvl w:val="0"/>
          <w:numId w:val="10"/>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admin_logs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Logs actions performed by admins (e.g., login, updates, deletions).</w:t>
      </w:r>
    </w:p>
    <w:p w14:paraId="218BCD62" w14:textId="6F8C3999" w:rsidR="008E0C4B" w:rsidRPr="00FE77A5" w:rsidRDefault="008E0C4B" w:rsidP="00671BDF">
      <w:pPr>
        <w:pStyle w:val="NormalWeb"/>
        <w:numPr>
          <w:ilvl w:val="0"/>
          <w:numId w:val="10"/>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admin_settings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Stores settings such as enabling/disabling volunteer selection for deliveries, only this one is the only thing.</w:t>
      </w:r>
    </w:p>
    <w:p w14:paraId="0B52EBF7"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2. Volunteer Tables</w:t>
      </w:r>
    </w:p>
    <w:p w14:paraId="07332186" w14:textId="77777777" w:rsidR="008E0C4B" w:rsidRPr="00FE77A5" w:rsidRDefault="008E0C4B" w:rsidP="00671BDF">
      <w:pPr>
        <w:pStyle w:val="NormalWeb"/>
        <w:numPr>
          <w:ilvl w:val="0"/>
          <w:numId w:val="1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volunteer</w:t>
      </w:r>
      <w:r w:rsidRPr="00FE77A5">
        <w:rPr>
          <w:rFonts w:asciiTheme="minorBidi" w:hAnsiTheme="minorBidi" w:cstheme="minorBidi"/>
          <w:b/>
          <w:color w:val="000000" w:themeColor="text1"/>
          <w14:textOutline w14:w="0" w14:cap="flat" w14:cmpd="sng" w14:algn="ctr">
            <w14:noFill/>
            <w14:prstDash w14:val="solid"/>
            <w14:round/>
          </w14:textOutline>
        </w:rPr>
        <w:t>: Stores volunteer information, including contact details, preferences, and approval status.</w:t>
      </w:r>
    </w:p>
    <w:p w14:paraId="4F99CD66" w14:textId="77777777" w:rsidR="008E0C4B" w:rsidRPr="00FE77A5" w:rsidRDefault="008E0C4B" w:rsidP="00671BDF">
      <w:pPr>
        <w:pStyle w:val="NormalWeb"/>
        <w:numPr>
          <w:ilvl w:val="0"/>
          <w:numId w:val="1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lastRenderedPageBreak/>
        <w:t>volunteer_archive</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Archives deleted volunteer records.</w:t>
      </w:r>
    </w:p>
    <w:p w14:paraId="5A6992FA"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3. Recipient Tables</w:t>
      </w:r>
    </w:p>
    <w:p w14:paraId="1F386141" w14:textId="77777777" w:rsidR="008E0C4B" w:rsidRPr="00FE77A5" w:rsidRDefault="008E0C4B" w:rsidP="00671BDF">
      <w:pPr>
        <w:pStyle w:val="NormalWeb"/>
        <w:numPr>
          <w:ilvl w:val="0"/>
          <w:numId w:val="1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w:t>
      </w:r>
      <w:r w:rsidRPr="00FE77A5">
        <w:rPr>
          <w:rFonts w:asciiTheme="minorBidi" w:hAnsiTheme="minorBidi" w:cstheme="minorBidi"/>
          <w:b/>
          <w:color w:val="000000" w:themeColor="text1"/>
          <w14:textOutline w14:w="0" w14:cap="flat" w14:cmpd="sng" w14:algn="ctr">
            <w14:noFill/>
            <w14:prstDash w14:val="solid"/>
            <w14:round/>
          </w14:textOutline>
        </w:rPr>
        <w:t>: Stores recipient information, including contact details, address, and approval status.</w:t>
      </w:r>
    </w:p>
    <w:p w14:paraId="50F7CBAF" w14:textId="7FEC5711" w:rsidR="008E0C4B" w:rsidRPr="00FE77A5" w:rsidRDefault="008E0C4B" w:rsidP="00671BDF">
      <w:pPr>
        <w:pStyle w:val="NormalWeb"/>
        <w:numPr>
          <w:ilvl w:val="0"/>
          <w:numId w:val="1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recipient_details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Stores additional details about recipients</w:t>
      </w:r>
      <w:r w:rsidR="00195142" w:rsidRPr="00FE77A5">
        <w:rPr>
          <w:rFonts w:asciiTheme="minorBidi" w:hAnsiTheme="minorBidi" w:cstheme="minorBidi"/>
          <w:b/>
          <w:color w:val="000000" w:themeColor="text1"/>
          <w14:textOutline w14:w="0" w14:cap="flat" w14:cmpd="sng" w14:algn="ctr">
            <w14:noFill/>
            <w14:prstDash w14:val="solid"/>
            <w14:round/>
          </w14:textOutline>
        </w:rPr>
        <w:t>, that wouldn’t be needed to be fetched in some important functions,</w:t>
      </w:r>
      <w:r w:rsidRPr="00FE77A5">
        <w:rPr>
          <w:rFonts w:asciiTheme="minorBidi" w:hAnsiTheme="minorBidi" w:cstheme="minorBidi"/>
          <w:b/>
          <w:color w:val="000000" w:themeColor="text1"/>
          <w14:textOutline w14:w="0" w14:cap="flat" w14:cmpd="sng" w14:algn="ctr">
            <w14:noFill/>
            <w14:prstDash w14:val="solid"/>
            <w14:round/>
          </w14:textOutline>
        </w:rPr>
        <w:t xml:space="preserve"> (e.g., household information, income, etc.).</w:t>
      </w:r>
    </w:p>
    <w:p w14:paraId="4D4DE6F1" w14:textId="77777777" w:rsidR="008E0C4B" w:rsidRPr="00FE77A5" w:rsidRDefault="008E0C4B" w:rsidP="00671BDF">
      <w:pPr>
        <w:pStyle w:val="NormalWeb"/>
        <w:numPr>
          <w:ilvl w:val="0"/>
          <w:numId w:val="1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recipient_children</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Stores information about the children of recipients.</w:t>
      </w:r>
    </w:p>
    <w:p w14:paraId="40A19ABF" w14:textId="77777777" w:rsidR="008E0C4B" w:rsidRPr="00FE77A5" w:rsidRDefault="008E0C4B" w:rsidP="00671BDF">
      <w:pPr>
        <w:pStyle w:val="NormalWeb"/>
        <w:numPr>
          <w:ilvl w:val="0"/>
          <w:numId w:val="1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recipient_archive</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Archives deleted recipient records.</w:t>
      </w:r>
    </w:p>
    <w:p w14:paraId="12BA5A25"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4. Delivery Tables</w:t>
      </w:r>
    </w:p>
    <w:p w14:paraId="1220FF3B" w14:textId="32477E7E" w:rsidR="008E0C4B" w:rsidRPr="00FE77A5" w:rsidRDefault="008E0C4B" w:rsidP="00671BDF">
      <w:pPr>
        <w:pStyle w:val="NormalWeb"/>
        <w:numPr>
          <w:ilvl w:val="0"/>
          <w:numId w:val="1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delivery</w:t>
      </w:r>
      <w:r w:rsidRPr="00FE77A5">
        <w:rPr>
          <w:rFonts w:asciiTheme="minorBidi" w:hAnsiTheme="minorBidi" w:cstheme="minorBidi"/>
          <w:b/>
          <w:color w:val="000000" w:themeColor="text1"/>
          <w14:textOutline w14:w="0" w14:cap="flat" w14:cmpd="sng" w14:algn="ctr">
            <w14:noFill/>
            <w14:prstDash w14:val="solid"/>
            <w14:round/>
          </w14:textOutline>
        </w:rPr>
        <w:t xml:space="preserve">: Tracks the status of deliveries, linking </w:t>
      </w:r>
      <w:r w:rsidR="00195142" w:rsidRPr="00FE77A5">
        <w:rPr>
          <w:rFonts w:asciiTheme="minorBidi" w:hAnsiTheme="minorBidi" w:cstheme="minorBidi"/>
          <w:b/>
          <w:color w:val="000000" w:themeColor="text1"/>
          <w14:textOutline w14:w="0" w14:cap="flat" w14:cmpd="sng" w14:algn="ctr">
            <w14:noFill/>
            <w14:prstDash w14:val="solid"/>
            <w14:round/>
          </w14:textOutline>
        </w:rPr>
        <w:t xml:space="preserve">volunteers </w:t>
      </w:r>
      <w:r w:rsidRPr="00FE77A5">
        <w:rPr>
          <w:rFonts w:asciiTheme="minorBidi" w:hAnsiTheme="minorBidi" w:cstheme="minorBidi"/>
          <w:b/>
          <w:color w:val="000000" w:themeColor="text1"/>
          <w14:textOutline w14:w="0" w14:cap="flat" w14:cmpd="sng" w14:algn="ctr">
            <w14:noFill/>
            <w14:prstDash w14:val="solid"/>
            <w14:round/>
          </w14:textOutline>
        </w:rPr>
        <w:t xml:space="preserve">to </w:t>
      </w:r>
      <w:proofErr w:type="gramStart"/>
      <w:r w:rsidR="00195142" w:rsidRPr="00FE77A5">
        <w:rPr>
          <w:rFonts w:asciiTheme="minorBidi" w:hAnsiTheme="minorBidi" w:cstheme="minorBidi"/>
          <w:b/>
          <w:color w:val="000000" w:themeColor="text1"/>
          <w14:textOutline w14:w="0" w14:cap="flat" w14:cmpd="sng" w14:algn="ctr">
            <w14:noFill/>
            <w14:prstDash w14:val="solid"/>
            <w14:round/>
          </w14:textOutline>
        </w:rPr>
        <w:t>recipients(</w:t>
      </w:r>
      <w:proofErr w:type="gramEnd"/>
      <w:r w:rsidR="00195142" w:rsidRPr="00FE77A5">
        <w:rPr>
          <w:rFonts w:asciiTheme="minorBidi" w:hAnsiTheme="minorBidi" w:cstheme="minorBidi"/>
          <w:b/>
          <w:color w:val="000000" w:themeColor="text1"/>
          <w14:textOutline w14:w="0" w14:cap="flat" w14:cmpd="sng" w14:algn="ctr">
            <w14:noFill/>
            <w14:prstDash w14:val="solid"/>
            <w14:round/>
          </w14:textOutline>
        </w:rPr>
        <w:t>contains exact number of recipients in the recipient table)</w:t>
      </w:r>
      <w:r w:rsidRPr="00FE77A5">
        <w:rPr>
          <w:rFonts w:asciiTheme="minorBidi" w:hAnsiTheme="minorBidi" w:cstheme="minorBidi"/>
          <w:b/>
          <w:color w:val="000000" w:themeColor="text1"/>
          <w14:textOutline w14:w="0" w14:cap="flat" w14:cmpd="sng" w14:algn="ctr">
            <w14:noFill/>
            <w14:prstDash w14:val="solid"/>
            <w14:round/>
          </w14:textOutline>
        </w:rPr>
        <w:t>.</w:t>
      </w:r>
    </w:p>
    <w:p w14:paraId="16EC4058" w14:textId="5EFC56EE" w:rsidR="008E0C4B" w:rsidRPr="00FE77A5" w:rsidRDefault="008E0C4B" w:rsidP="00671BDF">
      <w:pPr>
        <w:pStyle w:val="NormalWeb"/>
        <w:numPr>
          <w:ilvl w:val="0"/>
          <w:numId w:val="1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delivery_archive</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xml:space="preserve">: Archives </w:t>
      </w:r>
      <w:r w:rsidR="00195142" w:rsidRPr="00FE77A5">
        <w:rPr>
          <w:rFonts w:asciiTheme="minorBidi" w:hAnsiTheme="minorBidi" w:cstheme="minorBidi"/>
          <w:b/>
          <w:color w:val="000000" w:themeColor="text1"/>
          <w14:textOutline w14:w="0" w14:cap="flat" w14:cmpd="sng" w14:algn="ctr">
            <w14:noFill/>
            <w14:prstDash w14:val="solid"/>
            <w14:round/>
          </w14:textOutline>
        </w:rPr>
        <w:t>all the delivery table rows that were used at x time</w:t>
      </w:r>
      <w:r w:rsidRPr="00FE77A5">
        <w:rPr>
          <w:rFonts w:asciiTheme="minorBidi" w:hAnsiTheme="minorBidi" w:cstheme="minorBidi"/>
          <w:b/>
          <w:color w:val="000000" w:themeColor="text1"/>
          <w14:textOutline w14:w="0" w14:cap="flat" w14:cmpd="sng" w14:algn="ctr">
            <w14:noFill/>
            <w14:prstDash w14:val="solid"/>
            <w14:round/>
          </w14:textOutline>
        </w:rPr>
        <w:t>.</w:t>
      </w:r>
    </w:p>
    <w:p w14:paraId="006D3582" w14:textId="77777777" w:rsidR="008E0C4B" w:rsidRPr="00FE77A5" w:rsidRDefault="008E0C4B" w:rsidP="00671BDF">
      <w:pPr>
        <w:pStyle w:val="NormalWeb"/>
        <w:numPr>
          <w:ilvl w:val="0"/>
          <w:numId w:val="1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delivery_logs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Logs delivery-related actions (e.g., selection, confirmation, completion).</w:t>
      </w:r>
    </w:p>
    <w:p w14:paraId="78AA5EEA"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5. SMS and Logging Tables</w:t>
      </w:r>
    </w:p>
    <w:p w14:paraId="3B083B09" w14:textId="0E776B3F" w:rsidR="008E0C4B" w:rsidRPr="00FE77A5" w:rsidRDefault="008E0C4B" w:rsidP="00671BDF">
      <w:pPr>
        <w:pStyle w:val="NormalWeb"/>
        <w:numPr>
          <w:ilvl w:val="0"/>
          <w:numId w:val="1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sms_templates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Stores SMS message templates for recipients and volunteers</w:t>
      </w:r>
      <w:r w:rsidR="00C4568C" w:rsidRPr="00FE77A5">
        <w:rPr>
          <w:rFonts w:asciiTheme="minorBidi" w:hAnsiTheme="minorBidi" w:cstheme="minorBidi"/>
          <w:b/>
          <w:color w:val="000000" w:themeColor="text1"/>
          <w14:textOutline w14:w="0" w14:cap="flat" w14:cmpd="sng" w14:algn="ctr">
            <w14:noFill/>
            <w14:prstDash w14:val="solid"/>
            <w14:round/>
          </w14:textOutline>
        </w:rPr>
        <w:t xml:space="preserve"> so admins can reuse them</w:t>
      </w:r>
      <w:r w:rsidRPr="00FE77A5">
        <w:rPr>
          <w:rFonts w:asciiTheme="minorBidi" w:hAnsiTheme="minorBidi" w:cstheme="minorBidi"/>
          <w:b/>
          <w:color w:val="000000" w:themeColor="text1"/>
          <w14:textOutline w14:w="0" w14:cap="flat" w14:cmpd="sng" w14:algn="ctr">
            <w14:noFill/>
            <w14:prstDash w14:val="solid"/>
            <w14:round/>
          </w14:textOutline>
        </w:rPr>
        <w:t>.</w:t>
      </w:r>
    </w:p>
    <w:p w14:paraId="45CD893B" w14:textId="6EC53636" w:rsidR="008E0C4B" w:rsidRPr="00FE77A5" w:rsidRDefault="008E0C4B" w:rsidP="00671BDF">
      <w:pPr>
        <w:pStyle w:val="NormalWeb"/>
        <w:numPr>
          <w:ilvl w:val="0"/>
          <w:numId w:val="1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sms_logs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xml:space="preserve">: Logs all SMS messages sent and </w:t>
      </w:r>
      <w:r w:rsidR="00C4568C" w:rsidRPr="00FE77A5">
        <w:rPr>
          <w:rFonts w:asciiTheme="minorBidi" w:hAnsiTheme="minorBidi" w:cstheme="minorBidi"/>
          <w:b/>
          <w:color w:val="000000" w:themeColor="text1"/>
          <w14:textOutline w14:w="0" w14:cap="flat" w14:cmpd="sng" w14:algn="ctr">
            <w14:noFill/>
            <w14:prstDash w14:val="solid"/>
            <w14:round/>
          </w14:textOutline>
        </w:rPr>
        <w:t xml:space="preserve">record the latest </w:t>
      </w:r>
      <w:r w:rsidRPr="00FE77A5">
        <w:rPr>
          <w:rFonts w:asciiTheme="minorBidi" w:hAnsiTheme="minorBidi" w:cstheme="minorBidi"/>
          <w:b/>
          <w:color w:val="000000" w:themeColor="text1"/>
          <w14:textOutline w14:w="0" w14:cap="flat" w14:cmpd="sng" w14:algn="ctr">
            <w14:noFill/>
            <w14:prstDash w14:val="solid"/>
            <w14:round/>
          </w14:textOutline>
        </w:rPr>
        <w:t>received</w:t>
      </w:r>
      <w:r w:rsidR="00C4568C" w:rsidRPr="00FE77A5">
        <w:rPr>
          <w:rFonts w:asciiTheme="minorBidi" w:hAnsiTheme="minorBidi" w:cstheme="minorBidi"/>
          <w:b/>
          <w:color w:val="000000" w:themeColor="text1"/>
          <w14:textOutline w14:w="0" w14:cap="flat" w14:cmpd="sng" w14:algn="ctr">
            <w14:noFill/>
            <w14:prstDash w14:val="solid"/>
            <w14:round/>
          </w14:textOutline>
        </w:rPr>
        <w:t xml:space="preserve"> SMS after it</w:t>
      </w:r>
      <w:r w:rsidRPr="00FE77A5">
        <w:rPr>
          <w:rFonts w:asciiTheme="minorBidi" w:hAnsiTheme="minorBidi" w:cstheme="minorBidi"/>
          <w:b/>
          <w:color w:val="000000" w:themeColor="text1"/>
          <w14:textOutline w14:w="0" w14:cap="flat" w14:cmpd="sng" w14:algn="ctr">
            <w14:noFill/>
            <w14:prstDash w14:val="solid"/>
            <w14:round/>
          </w14:textOutline>
        </w:rPr>
        <w:t>.</w:t>
      </w:r>
    </w:p>
    <w:p w14:paraId="791688C7" w14:textId="77777777" w:rsidR="008E0C4B" w:rsidRPr="00FE77A5" w:rsidRDefault="008E0C4B" w:rsidP="00671BDF">
      <w:pPr>
        <w:pStyle w:val="NormalWeb"/>
        <w:numPr>
          <w:ilvl w:val="0"/>
          <w:numId w:val="1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location_logs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Logs volunteer location data when they access the delivery page.</w:t>
      </w:r>
    </w:p>
    <w:p w14:paraId="708A2D28" w14:textId="77777777" w:rsidR="008E0C4B" w:rsidRPr="00FE77A5" w:rsidRDefault="008E0C4B" w:rsidP="00671BDF">
      <w:pPr>
        <w:pStyle w:val="NormalWeb"/>
        <w:numPr>
          <w:ilvl w:val="0"/>
          <w:numId w:val="1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collect_location</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Stores pickup location details for deliveries.</w:t>
      </w:r>
    </w:p>
    <w:p w14:paraId="7FF342E6"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6. Indexes and Triggers</w:t>
      </w:r>
    </w:p>
    <w:p w14:paraId="325A7CFF" w14:textId="77777777" w:rsidR="008E0C4B" w:rsidRPr="00FE77A5" w:rsidRDefault="008E0C4B" w:rsidP="00671BDF">
      <w:pPr>
        <w:pStyle w:val="NormalWeb"/>
        <w:numPr>
          <w:ilvl w:val="0"/>
          <w:numId w:val="1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Indexes are created on frequently queried columns (e.g.,</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proofErr w:type="gram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recipient.approved</w:t>
      </w:r>
      <w:proofErr w:type="spellEnd"/>
      <w:proofErr w:type="gramEnd"/>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delivery.status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p>
    <w:p w14:paraId="547A1DD3" w14:textId="77777777" w:rsidR="008E0C4B" w:rsidRPr="00FE77A5" w:rsidRDefault="008E0C4B" w:rsidP="00671BDF">
      <w:pPr>
        <w:pStyle w:val="NormalWeb"/>
        <w:numPr>
          <w:ilvl w:val="0"/>
          <w:numId w:val="1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 trigger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after_recipient_insert</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automatically creates a delivery record when a new recipient is added.</w:t>
      </w:r>
    </w:p>
    <w:p w14:paraId="6BD703A9" w14:textId="77777777" w:rsidR="008E0C4B"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20685280">
          <v:rect id="_x0000_i1034" alt="" style="width:468pt;height:.05pt;mso-width-percent:0;mso-height-percent:0;mso-width-percent:0;mso-height-percent:0" o:hralign="center" o:hrstd="t" o:hr="t" fillcolor="#a0a0a0" stroked="f"/>
        </w:pict>
      </w:r>
    </w:p>
    <w:p w14:paraId="32B46CB2" w14:textId="77777777" w:rsidR="008E0C4B" w:rsidRPr="00FE77A5" w:rsidRDefault="008E0C4B" w:rsidP="00195142">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Public Website Functionality</w:t>
      </w:r>
    </w:p>
    <w:p w14:paraId="4EBABDB5" w14:textId="77777777"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public website consists of four main pages:</w:t>
      </w:r>
    </w:p>
    <w:p w14:paraId="6D0CA8CF"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1. Recipient Registration Form</w:t>
      </w:r>
    </w:p>
    <w:p w14:paraId="19B50829" w14:textId="77777777" w:rsidR="008E0C4B" w:rsidRPr="00FE77A5" w:rsidRDefault="008E0C4B" w:rsidP="00671BDF">
      <w:pPr>
        <w:pStyle w:val="NormalWeb"/>
        <w:numPr>
          <w:ilvl w:val="0"/>
          <w:numId w:val="1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Allows families in need to register for assistance.</w:t>
      </w:r>
    </w:p>
    <w:p w14:paraId="5106C338" w14:textId="4150397C" w:rsidR="008E0C4B" w:rsidRPr="00FE77A5" w:rsidRDefault="008E0C4B" w:rsidP="00671BDF">
      <w:pPr>
        <w:pStyle w:val="NormalWeb"/>
        <w:numPr>
          <w:ilvl w:val="0"/>
          <w:numId w:val="1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Fields</w:t>
      </w:r>
      <w:r w:rsidRPr="00FE77A5">
        <w:rPr>
          <w:rFonts w:asciiTheme="minorBidi" w:hAnsiTheme="minorBidi" w:cstheme="minorBidi"/>
          <w:b/>
          <w:color w:val="000000" w:themeColor="text1"/>
          <w14:textOutline w14:w="0" w14:cap="flat" w14:cmpd="sng" w14:algn="ctr">
            <w14:noFill/>
            <w14:prstDash w14:val="solid"/>
            <w14:round/>
          </w14:textOutline>
        </w:rPr>
        <w:t>: Name, phone, email, address, language preference, and other relevant details</w:t>
      </w:r>
      <w:r w:rsidR="00C4568C" w:rsidRPr="00FE77A5">
        <w:rPr>
          <w:rFonts w:asciiTheme="minorBidi" w:hAnsiTheme="minorBidi" w:cstheme="minorBidi"/>
          <w:b/>
          <w:color w:val="000000" w:themeColor="text1"/>
          <w14:textOutline w14:w="0" w14:cap="flat" w14:cmpd="sng" w14:algn="ctr">
            <w14:noFill/>
            <w14:prstDash w14:val="solid"/>
            <w14:round/>
          </w14:textOutline>
        </w:rPr>
        <w:t xml:space="preserve"> (the children form is only shown when num of children value is above 0)</w:t>
      </w:r>
      <w:r w:rsidRPr="00FE77A5">
        <w:rPr>
          <w:rFonts w:asciiTheme="minorBidi" w:hAnsiTheme="minorBidi" w:cstheme="minorBidi"/>
          <w:b/>
          <w:color w:val="000000" w:themeColor="text1"/>
          <w14:textOutline w14:w="0" w14:cap="flat" w14:cmpd="sng" w14:algn="ctr">
            <w14:noFill/>
            <w14:prstDash w14:val="solid"/>
            <w14:round/>
          </w14:textOutline>
        </w:rPr>
        <w:t>.</w:t>
      </w:r>
    </w:p>
    <w:p w14:paraId="0B7C0946" w14:textId="77777777" w:rsidR="008E0C4B" w:rsidRPr="00FE77A5" w:rsidRDefault="008E0C4B" w:rsidP="00671BDF">
      <w:pPr>
        <w:pStyle w:val="NormalWeb"/>
        <w:numPr>
          <w:ilvl w:val="0"/>
          <w:numId w:val="16"/>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Process</w:t>
      </w:r>
      <w:r w:rsidRPr="00FE77A5">
        <w:rPr>
          <w:rFonts w:asciiTheme="minorBidi" w:hAnsiTheme="minorBidi" w:cstheme="minorBidi"/>
          <w:b/>
          <w:color w:val="000000" w:themeColor="text1"/>
          <w14:textOutline w14:w="0" w14:cap="flat" w14:cmpd="sng" w14:algn="ctr">
            <w14:noFill/>
            <w14:prstDash w14:val="solid"/>
            <w14:round/>
          </w14:textOutline>
        </w:rPr>
        <w:t>:</w:t>
      </w:r>
    </w:p>
    <w:p w14:paraId="307C724F" w14:textId="77777777" w:rsidR="008E0C4B" w:rsidRPr="00FE77A5" w:rsidRDefault="008E0C4B" w:rsidP="00671BDF">
      <w:pPr>
        <w:pStyle w:val="NormalWeb"/>
        <w:numPr>
          <w:ilvl w:val="1"/>
          <w:numId w:val="1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User selects their preferred language.</w:t>
      </w:r>
    </w:p>
    <w:p w14:paraId="313A1D29" w14:textId="77777777" w:rsidR="008E0C4B" w:rsidRPr="00FE77A5" w:rsidRDefault="008E0C4B" w:rsidP="00671BDF">
      <w:pPr>
        <w:pStyle w:val="NormalWeb"/>
        <w:numPr>
          <w:ilvl w:val="1"/>
          <w:numId w:val="1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User fills out the form and submits it.</w:t>
      </w:r>
    </w:p>
    <w:p w14:paraId="1D7D8D48" w14:textId="77777777" w:rsidR="008E0C4B" w:rsidRPr="00FE77A5" w:rsidRDefault="008E0C4B" w:rsidP="00671BDF">
      <w:pPr>
        <w:pStyle w:val="NormalWeb"/>
        <w:numPr>
          <w:ilvl w:val="1"/>
          <w:numId w:val="1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Data is saved to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w:t>
      </w:r>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recipient_details</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and</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recipient_children</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tables.</w:t>
      </w:r>
    </w:p>
    <w:p w14:paraId="74A1BF65" w14:textId="77777777" w:rsidR="008E0C4B" w:rsidRPr="00FE77A5" w:rsidRDefault="008E0C4B" w:rsidP="00671BDF">
      <w:pPr>
        <w:pStyle w:val="NormalWeb"/>
        <w:numPr>
          <w:ilvl w:val="1"/>
          <w:numId w:val="1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An SMS confirmation is sent to the recipient.</w:t>
      </w:r>
    </w:p>
    <w:p w14:paraId="7C388764"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2. Volunteer Registration Form</w:t>
      </w:r>
    </w:p>
    <w:p w14:paraId="1FAEF15B" w14:textId="77777777" w:rsidR="008E0C4B" w:rsidRPr="00FE77A5" w:rsidRDefault="008E0C4B" w:rsidP="00671BDF">
      <w:pPr>
        <w:pStyle w:val="NormalWeb"/>
        <w:numPr>
          <w:ilvl w:val="0"/>
          <w:numId w:val="1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Allows individuals to sign up as volunteers.</w:t>
      </w:r>
    </w:p>
    <w:p w14:paraId="156DE470" w14:textId="34EA8B04" w:rsidR="008E0C4B" w:rsidRPr="00FE77A5" w:rsidRDefault="008E0C4B" w:rsidP="00671BDF">
      <w:pPr>
        <w:pStyle w:val="NormalWeb"/>
        <w:numPr>
          <w:ilvl w:val="0"/>
          <w:numId w:val="1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Fields</w:t>
      </w:r>
      <w:r w:rsidRPr="00FE77A5">
        <w:rPr>
          <w:rFonts w:asciiTheme="minorBidi" w:hAnsiTheme="minorBidi" w:cstheme="minorBidi"/>
          <w:b/>
          <w:color w:val="000000" w:themeColor="text1"/>
          <w14:textOutline w14:w="0" w14:cap="flat" w14:cmpd="sng" w14:algn="ctr">
            <w14:noFill/>
            <w14:prstDash w14:val="solid"/>
            <w14:round/>
          </w14:textOutline>
        </w:rPr>
        <w:t>: Name, phone, email, zip code, preferences (e.g., car size, availability), language preference</w:t>
      </w:r>
      <w:r w:rsidR="00C4568C" w:rsidRPr="00FE77A5">
        <w:rPr>
          <w:rFonts w:asciiTheme="minorBidi" w:hAnsiTheme="minorBidi" w:cstheme="minorBidi"/>
          <w:b/>
          <w:color w:val="000000" w:themeColor="text1"/>
          <w14:textOutline w14:w="0" w14:cap="flat" w14:cmpd="sng" w14:algn="ctr">
            <w14:noFill/>
            <w14:prstDash w14:val="solid"/>
            <w14:round/>
          </w14:textOutline>
        </w:rPr>
        <w:t>, and notification-preference (all selected values will be saved in the same column separated with a comma)</w:t>
      </w:r>
      <w:r w:rsidRPr="00FE77A5">
        <w:rPr>
          <w:rFonts w:asciiTheme="minorBidi" w:hAnsiTheme="minorBidi" w:cstheme="minorBidi"/>
          <w:b/>
          <w:color w:val="000000" w:themeColor="text1"/>
          <w14:textOutline w14:w="0" w14:cap="flat" w14:cmpd="sng" w14:algn="ctr">
            <w14:noFill/>
            <w14:prstDash w14:val="solid"/>
            <w14:round/>
          </w14:textOutline>
        </w:rPr>
        <w:t>.</w:t>
      </w:r>
    </w:p>
    <w:p w14:paraId="33E14EE4" w14:textId="77777777" w:rsidR="008E0C4B" w:rsidRPr="00FE77A5" w:rsidRDefault="008E0C4B" w:rsidP="00671BDF">
      <w:pPr>
        <w:pStyle w:val="NormalWeb"/>
        <w:numPr>
          <w:ilvl w:val="0"/>
          <w:numId w:val="17"/>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Process</w:t>
      </w:r>
      <w:r w:rsidRPr="00FE77A5">
        <w:rPr>
          <w:rFonts w:asciiTheme="minorBidi" w:hAnsiTheme="minorBidi" w:cstheme="minorBidi"/>
          <w:b/>
          <w:color w:val="000000" w:themeColor="text1"/>
          <w14:textOutline w14:w="0" w14:cap="flat" w14:cmpd="sng" w14:algn="ctr">
            <w14:noFill/>
            <w14:prstDash w14:val="solid"/>
            <w14:round/>
          </w14:textOutline>
        </w:rPr>
        <w:t>:</w:t>
      </w:r>
    </w:p>
    <w:p w14:paraId="659C4F20" w14:textId="77777777" w:rsidR="008E0C4B" w:rsidRPr="00FE77A5" w:rsidRDefault="008E0C4B" w:rsidP="00671BDF">
      <w:pPr>
        <w:pStyle w:val="NormalWeb"/>
        <w:numPr>
          <w:ilvl w:val="1"/>
          <w:numId w:val="1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User selects their preferred language.</w:t>
      </w:r>
    </w:p>
    <w:p w14:paraId="389477B6" w14:textId="77777777" w:rsidR="008E0C4B" w:rsidRPr="00FE77A5" w:rsidRDefault="008E0C4B" w:rsidP="00671BDF">
      <w:pPr>
        <w:pStyle w:val="NormalWeb"/>
        <w:numPr>
          <w:ilvl w:val="1"/>
          <w:numId w:val="1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lastRenderedPageBreak/>
        <w:t>User fills out the form and submits it.</w:t>
      </w:r>
    </w:p>
    <w:p w14:paraId="32C148F9" w14:textId="0F7F94E4" w:rsidR="008E0C4B" w:rsidRPr="00FE77A5" w:rsidRDefault="008E0C4B" w:rsidP="00671BDF">
      <w:pPr>
        <w:pStyle w:val="NormalWeb"/>
        <w:numPr>
          <w:ilvl w:val="1"/>
          <w:numId w:val="1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Data is saved to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volunteer</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w:t>
      </w:r>
    </w:p>
    <w:p w14:paraId="3C1959B7" w14:textId="77777777" w:rsidR="008E0C4B" w:rsidRPr="00FE77A5" w:rsidRDefault="008E0C4B" w:rsidP="00671BDF">
      <w:pPr>
        <w:pStyle w:val="NormalWeb"/>
        <w:numPr>
          <w:ilvl w:val="1"/>
          <w:numId w:val="1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An SMS confirmation is sent to the volunteer.</w:t>
      </w:r>
    </w:p>
    <w:p w14:paraId="3393927B"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3. Recipient Edit Page</w:t>
      </w:r>
    </w:p>
    <w:p w14:paraId="3F6739B9" w14:textId="77777777" w:rsidR="008E0C4B" w:rsidRPr="00FE77A5" w:rsidRDefault="008E0C4B" w:rsidP="00671BDF">
      <w:pPr>
        <w:pStyle w:val="NormalWeb"/>
        <w:numPr>
          <w:ilvl w:val="0"/>
          <w:numId w:val="1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Allows recipients to update their information.</w:t>
      </w:r>
    </w:p>
    <w:p w14:paraId="761E3B28" w14:textId="77777777" w:rsidR="008E0C4B" w:rsidRPr="00FE77A5" w:rsidRDefault="008E0C4B" w:rsidP="00671BDF">
      <w:pPr>
        <w:pStyle w:val="NormalWeb"/>
        <w:numPr>
          <w:ilvl w:val="0"/>
          <w:numId w:val="18"/>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Process</w:t>
      </w:r>
      <w:r w:rsidRPr="00FE77A5">
        <w:rPr>
          <w:rFonts w:asciiTheme="minorBidi" w:hAnsiTheme="minorBidi" w:cstheme="minorBidi"/>
          <w:b/>
          <w:color w:val="000000" w:themeColor="text1"/>
          <w14:textOutline w14:w="0" w14:cap="flat" w14:cmpd="sng" w14:algn="ctr">
            <w14:noFill/>
            <w14:prstDash w14:val="solid"/>
            <w14:round/>
          </w14:textOutline>
        </w:rPr>
        <w:t>:</w:t>
      </w:r>
    </w:p>
    <w:p w14:paraId="00D05C48" w14:textId="77777777" w:rsidR="008E0C4B" w:rsidRPr="00FE77A5" w:rsidRDefault="008E0C4B" w:rsidP="00671BDF">
      <w:pPr>
        <w:pStyle w:val="NormalWeb"/>
        <w:numPr>
          <w:ilvl w:val="1"/>
          <w:numId w:val="1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User enters their phone number to access their record.</w:t>
      </w:r>
    </w:p>
    <w:p w14:paraId="5470D51A" w14:textId="77777777" w:rsidR="008E0C4B" w:rsidRPr="00FE77A5" w:rsidRDefault="008E0C4B" w:rsidP="00671BDF">
      <w:pPr>
        <w:pStyle w:val="NormalWeb"/>
        <w:numPr>
          <w:ilvl w:val="1"/>
          <w:numId w:val="1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User can edit address-related info, name, email, and phone number.</w:t>
      </w:r>
    </w:p>
    <w:p w14:paraId="07AC20F7" w14:textId="77777777" w:rsidR="008E0C4B" w:rsidRPr="00FE77A5" w:rsidRDefault="008E0C4B" w:rsidP="00671BDF">
      <w:pPr>
        <w:pStyle w:val="NormalWeb"/>
        <w:numPr>
          <w:ilvl w:val="1"/>
          <w:numId w:val="1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Updates are saved to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w:t>
      </w:r>
    </w:p>
    <w:p w14:paraId="71794C7D"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4. Volunteer Delivery Page</w:t>
      </w:r>
    </w:p>
    <w:p w14:paraId="5578506B" w14:textId="77777777" w:rsidR="008E0C4B" w:rsidRPr="00FE77A5" w:rsidRDefault="008E0C4B" w:rsidP="00671BDF">
      <w:pPr>
        <w:pStyle w:val="NormalWeb"/>
        <w:numPr>
          <w:ilvl w:val="0"/>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Allows volunteers to view and manage deliveries.</w:t>
      </w:r>
    </w:p>
    <w:p w14:paraId="03B20034" w14:textId="77777777" w:rsidR="008E0C4B" w:rsidRPr="00FE77A5" w:rsidRDefault="008E0C4B" w:rsidP="00671BDF">
      <w:pPr>
        <w:pStyle w:val="NormalWeb"/>
        <w:numPr>
          <w:ilvl w:val="0"/>
          <w:numId w:val="19"/>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Features</w:t>
      </w:r>
      <w:r w:rsidRPr="00FE77A5">
        <w:rPr>
          <w:rFonts w:asciiTheme="minorBidi" w:hAnsiTheme="minorBidi" w:cstheme="minorBidi"/>
          <w:b/>
          <w:color w:val="000000" w:themeColor="text1"/>
          <w14:textOutline w14:w="0" w14:cap="flat" w14:cmpd="sng" w14:algn="ctr">
            <w14:noFill/>
            <w14:prstDash w14:val="solid"/>
            <w14:round/>
          </w14:textOutline>
        </w:rPr>
        <w:t>:</w:t>
      </w:r>
    </w:p>
    <w:p w14:paraId="5EBE6A82" w14:textId="0A2FC383" w:rsidR="008E0C4B" w:rsidRPr="00FE77A5" w:rsidRDefault="008E0C4B" w:rsidP="00671BDF">
      <w:pPr>
        <w:pStyle w:val="NormalWeb"/>
        <w:numPr>
          <w:ilvl w:val="1"/>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Map Interface</w:t>
      </w:r>
      <w:r w:rsidRPr="00FE77A5">
        <w:rPr>
          <w:rFonts w:asciiTheme="minorBidi" w:hAnsiTheme="minorBidi" w:cstheme="minorBidi"/>
          <w:b/>
          <w:color w:val="000000" w:themeColor="text1"/>
          <w14:textOutline w14:w="0" w14:cap="flat" w14:cmpd="sng" w14:algn="ctr">
            <w14:noFill/>
            <w14:prstDash w14:val="solid"/>
            <w14:round/>
          </w14:textOutline>
        </w:rPr>
        <w:t>: Displays the volunteer's location (red marker), pickup locations (yellow circle), and recipients (blue and green markers).</w:t>
      </w:r>
    </w:p>
    <w:p w14:paraId="01C3BB46" w14:textId="32577FC8" w:rsidR="00A5386A" w:rsidRPr="00FE77A5" w:rsidRDefault="00A5386A" w:rsidP="00671BDF">
      <w:pPr>
        <w:pStyle w:val="NormalWeb"/>
        <w:numPr>
          <w:ilvl w:val="1"/>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Showed recipient constraint: Only recipients who are approved, they replied </w:t>
      </w:r>
      <w:proofErr w:type="gramStart"/>
      <w:r w:rsidRPr="00FE77A5">
        <w:rPr>
          <w:rFonts w:asciiTheme="minorBidi" w:hAnsiTheme="minorBidi" w:cstheme="minorBidi"/>
          <w:b/>
          <w:color w:val="000000" w:themeColor="text1"/>
          <w14:textOutline w14:w="0" w14:cap="flat" w14:cmpd="sng" w14:algn="ctr">
            <w14:noFill/>
            <w14:prstDash w14:val="solid"/>
            <w14:round/>
          </w14:textOutline>
        </w:rPr>
        <w:t>with ”Yes</w:t>
      </w:r>
      <w:proofErr w:type="gramEnd"/>
      <w:r w:rsidRPr="00FE77A5">
        <w:rPr>
          <w:rFonts w:asciiTheme="minorBidi" w:hAnsiTheme="minorBidi" w:cstheme="minorBidi"/>
          <w:b/>
          <w:color w:val="000000" w:themeColor="text1"/>
          <w14:textOutline w14:w="0" w14:cap="flat" w14:cmpd="sng" w14:algn="ctr">
            <w14:noFill/>
            <w14:prstDash w14:val="solid"/>
            <w14:round/>
          </w14:textOutline>
        </w:rPr>
        <w:t>”, and if the admin enabled the selection option they will see none selected recipient.</w:t>
      </w:r>
    </w:p>
    <w:p w14:paraId="4A08F017" w14:textId="77777777" w:rsidR="008E0C4B" w:rsidRPr="00FE77A5" w:rsidRDefault="008E0C4B" w:rsidP="00671BDF">
      <w:pPr>
        <w:pStyle w:val="NormalWeb"/>
        <w:numPr>
          <w:ilvl w:val="1"/>
          <w:numId w:val="19"/>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Selection Process</w:t>
      </w:r>
      <w:r w:rsidRPr="00FE77A5">
        <w:rPr>
          <w:rFonts w:asciiTheme="minorBidi" w:hAnsiTheme="minorBidi" w:cstheme="minorBidi"/>
          <w:b/>
          <w:color w:val="000000" w:themeColor="text1"/>
          <w14:textOutline w14:w="0" w14:cap="flat" w14:cmpd="sng" w14:algn="ctr">
            <w14:noFill/>
            <w14:prstDash w14:val="solid"/>
            <w14:round/>
          </w14:textOutline>
        </w:rPr>
        <w:t>:</w:t>
      </w:r>
    </w:p>
    <w:p w14:paraId="53EF8DA7" w14:textId="77777777" w:rsidR="008E0C4B" w:rsidRPr="00FE77A5" w:rsidRDefault="008E0C4B" w:rsidP="00671BDF">
      <w:pPr>
        <w:pStyle w:val="NormalWeb"/>
        <w:numPr>
          <w:ilvl w:val="2"/>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Volunteers can select recipients (blue markers) if the admin has enabled the selection option.</w:t>
      </w:r>
    </w:p>
    <w:p w14:paraId="281A1DB4" w14:textId="77777777" w:rsidR="008E0C4B" w:rsidRPr="00FE77A5" w:rsidRDefault="008E0C4B" w:rsidP="00671BDF">
      <w:pPr>
        <w:pStyle w:val="NormalWeb"/>
        <w:numPr>
          <w:ilvl w:val="2"/>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Selected recipients are marked with green markers and are temporarily reserved for 10 minutes.</w:t>
      </w:r>
    </w:p>
    <w:p w14:paraId="0CF25AA9" w14:textId="77777777" w:rsidR="008E0C4B" w:rsidRPr="00FE77A5" w:rsidRDefault="008E0C4B" w:rsidP="00671BDF">
      <w:pPr>
        <w:pStyle w:val="NormalWeb"/>
        <w:numPr>
          <w:ilvl w:val="2"/>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If a volunteer does not confirm a selected recipient within 10 minutes, the recipient becomes available for other volunteers.</w:t>
      </w:r>
    </w:p>
    <w:p w14:paraId="488CB7D2" w14:textId="77777777" w:rsidR="008E0C4B" w:rsidRPr="00FE77A5" w:rsidRDefault="008E0C4B" w:rsidP="00671BDF">
      <w:pPr>
        <w:pStyle w:val="NormalWeb"/>
        <w:numPr>
          <w:ilvl w:val="1"/>
          <w:numId w:val="19"/>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Summary Panel</w:t>
      </w:r>
      <w:r w:rsidRPr="00FE77A5">
        <w:rPr>
          <w:rFonts w:asciiTheme="minorBidi" w:hAnsiTheme="minorBidi" w:cstheme="minorBidi"/>
          <w:b/>
          <w:color w:val="000000" w:themeColor="text1"/>
          <w14:textOutline w14:w="0" w14:cap="flat" w14:cmpd="sng" w14:algn="ctr">
            <w14:noFill/>
            <w14:prstDash w14:val="solid"/>
            <w14:round/>
          </w14:textOutline>
        </w:rPr>
        <w:t>:</w:t>
      </w:r>
    </w:p>
    <w:p w14:paraId="5974D67E" w14:textId="77777777" w:rsidR="008E0C4B" w:rsidRPr="00FE77A5" w:rsidRDefault="008E0C4B" w:rsidP="00671BDF">
      <w:pPr>
        <w:pStyle w:val="NormalWeb"/>
        <w:numPr>
          <w:ilvl w:val="2"/>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Displays pickup location details and selected recipients.</w:t>
      </w:r>
    </w:p>
    <w:p w14:paraId="72558C7E" w14:textId="77777777" w:rsidR="008E0C4B" w:rsidRPr="00FE77A5" w:rsidRDefault="008E0C4B" w:rsidP="00671BDF">
      <w:pPr>
        <w:pStyle w:val="NormalWeb"/>
        <w:numPr>
          <w:ilvl w:val="2"/>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Volunteers can confirm pickup and delivery actions.</w:t>
      </w:r>
    </w:p>
    <w:p w14:paraId="56FBAD1E" w14:textId="77777777" w:rsidR="008E0C4B" w:rsidRPr="00FE77A5" w:rsidRDefault="008E0C4B" w:rsidP="00671BDF">
      <w:pPr>
        <w:pStyle w:val="NormalWeb"/>
        <w:numPr>
          <w:ilvl w:val="2"/>
          <w:numId w:val="1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Once all deliveries are confirmed, volunteers can view an optimized route for up to 10 recipients.</w:t>
      </w:r>
    </w:p>
    <w:p w14:paraId="102D2E98" w14:textId="77777777" w:rsidR="008E0C4B"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5D31BEB5">
          <v:rect id="_x0000_i1033" alt="" style="width:468pt;height:.05pt;mso-width-percent:0;mso-height-percent:0;mso-width-percent:0;mso-height-percent:0" o:hralign="center" o:hrstd="t" o:hr="t" fillcolor="#a0a0a0" stroked="f"/>
        </w:pict>
      </w:r>
    </w:p>
    <w:p w14:paraId="306136C4" w14:textId="77777777" w:rsidR="008E0C4B" w:rsidRPr="00FE77A5" w:rsidRDefault="008E0C4B" w:rsidP="00195142">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Admin Interface</w:t>
      </w:r>
    </w:p>
    <w:p w14:paraId="1C7EC3DD" w14:textId="77777777"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admin interface provides tools for managing recipients, volunteers, and deliveries. It consists of seven pages:</w:t>
      </w:r>
    </w:p>
    <w:p w14:paraId="462CB3C6"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1. Login Page</w:t>
      </w:r>
    </w:p>
    <w:p w14:paraId="3BF99F80" w14:textId="77777777" w:rsidR="008E0C4B" w:rsidRPr="00FE77A5" w:rsidRDefault="008E0C4B" w:rsidP="00671BDF">
      <w:pPr>
        <w:pStyle w:val="NormalWeb"/>
        <w:numPr>
          <w:ilvl w:val="0"/>
          <w:numId w:val="20"/>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Admins log in using credentials stored in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w:t>
      </w:r>
    </w:p>
    <w:p w14:paraId="7268D2E7"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2. Admin Dashboard</w:t>
      </w:r>
    </w:p>
    <w:p w14:paraId="3A6FED37" w14:textId="77777777" w:rsidR="008E0C4B" w:rsidRPr="00FE77A5" w:rsidRDefault="008E0C4B" w:rsidP="00671BDF">
      <w:pPr>
        <w:pStyle w:val="NormalWeb"/>
        <w:numPr>
          <w:ilvl w:val="0"/>
          <w:numId w:val="21"/>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Sections</w:t>
      </w:r>
      <w:r w:rsidRPr="00FE77A5">
        <w:rPr>
          <w:rFonts w:asciiTheme="minorBidi" w:hAnsiTheme="minorBidi" w:cstheme="minorBidi"/>
          <w:b/>
          <w:color w:val="000000" w:themeColor="text1"/>
          <w14:textOutline w14:w="0" w14:cap="flat" w14:cmpd="sng" w14:algn="ctr">
            <w14:noFill/>
            <w14:prstDash w14:val="solid"/>
            <w14:round/>
          </w14:textOutline>
        </w:rPr>
        <w:t>:</w:t>
      </w:r>
    </w:p>
    <w:p w14:paraId="72EC3636" w14:textId="77777777" w:rsidR="008E0C4B" w:rsidRPr="00FE77A5" w:rsidRDefault="008E0C4B" w:rsidP="00671BDF">
      <w:pPr>
        <w:pStyle w:val="NormalWeb"/>
        <w:numPr>
          <w:ilvl w:val="1"/>
          <w:numId w:val="21"/>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Manage</w:t>
      </w:r>
      <w:r w:rsidRPr="00FE77A5">
        <w:rPr>
          <w:rFonts w:asciiTheme="minorBidi" w:hAnsiTheme="minorBidi" w:cstheme="minorBidi"/>
          <w:b/>
          <w:color w:val="000000" w:themeColor="text1"/>
          <w14:textOutline w14:w="0" w14:cap="flat" w14:cmpd="sng" w14:algn="ctr">
            <w14:noFill/>
            <w14:prstDash w14:val="solid"/>
            <w14:round/>
          </w14:textOutline>
        </w:rPr>
        <w:t>:</w:t>
      </w:r>
    </w:p>
    <w:p w14:paraId="6AE8B0A6" w14:textId="77777777" w:rsidR="008E0C4B" w:rsidRPr="00FE77A5" w:rsidRDefault="008E0C4B" w:rsidP="00671BDF">
      <w:pPr>
        <w:pStyle w:val="NormalWeb"/>
        <w:numPr>
          <w:ilvl w:val="2"/>
          <w:numId w:val="2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Delivery Table</w:t>
      </w:r>
      <w:r w:rsidRPr="00FE77A5">
        <w:rPr>
          <w:rFonts w:asciiTheme="minorBidi" w:hAnsiTheme="minorBidi" w:cstheme="minorBidi"/>
          <w:b/>
          <w:color w:val="000000" w:themeColor="text1"/>
          <w14:textOutline w14:w="0" w14:cap="flat" w14:cmpd="sng" w14:algn="ctr">
            <w14:noFill/>
            <w14:prstDash w14:val="solid"/>
            <w14:round/>
          </w14:textOutline>
        </w:rPr>
        <w:t>: View and manage delivery statuses.</w:t>
      </w:r>
    </w:p>
    <w:p w14:paraId="7BCDB3E2" w14:textId="77777777" w:rsidR="008E0C4B" w:rsidRPr="00FE77A5" w:rsidRDefault="008E0C4B" w:rsidP="00671BDF">
      <w:pPr>
        <w:pStyle w:val="NormalWeb"/>
        <w:numPr>
          <w:ilvl w:val="2"/>
          <w:numId w:val="2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Pickup Locations</w:t>
      </w:r>
      <w:r w:rsidRPr="00FE77A5">
        <w:rPr>
          <w:rFonts w:asciiTheme="minorBidi" w:hAnsiTheme="minorBidi" w:cstheme="minorBidi"/>
          <w:b/>
          <w:color w:val="000000" w:themeColor="text1"/>
          <w14:textOutline w14:w="0" w14:cap="flat" w14:cmpd="sng" w14:algn="ctr">
            <w14:noFill/>
            <w14:prstDash w14:val="solid"/>
            <w14:round/>
          </w14:textOutline>
        </w:rPr>
        <w:t>: Add, remove, or activate pickup locations.</w:t>
      </w:r>
    </w:p>
    <w:p w14:paraId="1D7ACE61" w14:textId="77777777" w:rsidR="008E0C4B" w:rsidRPr="00FE77A5" w:rsidRDefault="008E0C4B" w:rsidP="00671BDF">
      <w:pPr>
        <w:pStyle w:val="NormalWeb"/>
        <w:numPr>
          <w:ilvl w:val="1"/>
          <w:numId w:val="21"/>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Archives</w:t>
      </w:r>
      <w:r w:rsidRPr="00FE77A5">
        <w:rPr>
          <w:rFonts w:asciiTheme="minorBidi" w:hAnsiTheme="minorBidi" w:cstheme="minorBidi"/>
          <w:b/>
          <w:color w:val="000000" w:themeColor="text1"/>
          <w14:textOutline w14:w="0" w14:cap="flat" w14:cmpd="sng" w14:algn="ctr">
            <w14:noFill/>
            <w14:prstDash w14:val="solid"/>
            <w14:round/>
          </w14:textOutline>
        </w:rPr>
        <w:t>:</w:t>
      </w:r>
    </w:p>
    <w:p w14:paraId="0B4C1AA9" w14:textId="77777777" w:rsidR="008E0C4B" w:rsidRPr="00FE77A5" w:rsidRDefault="008E0C4B" w:rsidP="00671BDF">
      <w:pPr>
        <w:pStyle w:val="NormalWeb"/>
        <w:numPr>
          <w:ilvl w:val="2"/>
          <w:numId w:val="2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View archived records for deliveries, recipients, and volunteers.</w:t>
      </w:r>
    </w:p>
    <w:p w14:paraId="01A77A73" w14:textId="77777777" w:rsidR="008E0C4B" w:rsidRPr="00FE77A5" w:rsidRDefault="008E0C4B" w:rsidP="00671BDF">
      <w:pPr>
        <w:pStyle w:val="NormalWeb"/>
        <w:numPr>
          <w:ilvl w:val="1"/>
          <w:numId w:val="21"/>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Logs</w:t>
      </w:r>
      <w:r w:rsidRPr="00FE77A5">
        <w:rPr>
          <w:rFonts w:asciiTheme="minorBidi" w:hAnsiTheme="minorBidi" w:cstheme="minorBidi"/>
          <w:b/>
          <w:color w:val="000000" w:themeColor="text1"/>
          <w14:textOutline w14:w="0" w14:cap="flat" w14:cmpd="sng" w14:algn="ctr">
            <w14:noFill/>
            <w14:prstDash w14:val="solid"/>
            <w14:round/>
          </w14:textOutline>
        </w:rPr>
        <w:t>:</w:t>
      </w:r>
    </w:p>
    <w:p w14:paraId="111131F9" w14:textId="5C498B73" w:rsidR="008E0C4B" w:rsidRPr="00FE77A5" w:rsidRDefault="008E0C4B" w:rsidP="00671BDF">
      <w:pPr>
        <w:pStyle w:val="NormalWeb"/>
        <w:numPr>
          <w:ilvl w:val="2"/>
          <w:numId w:val="2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lastRenderedPageBreak/>
        <w:t>View admin logs</w:t>
      </w:r>
      <w:r w:rsidR="00E42A2B" w:rsidRPr="00FE77A5">
        <w:rPr>
          <w:rFonts w:asciiTheme="minorBidi" w:hAnsiTheme="minorBidi" w:cstheme="minorBidi"/>
          <w:b/>
          <w:color w:val="000000" w:themeColor="text1"/>
          <w14:textOutline w14:w="0" w14:cap="flat" w14:cmpd="sng" w14:algn="ctr">
            <w14:noFill/>
            <w14:prstDash w14:val="solid"/>
            <w14:round/>
          </w14:textOutline>
        </w:rPr>
        <w:t>, Admin Messages</w:t>
      </w:r>
      <w:r w:rsidRPr="00FE77A5">
        <w:rPr>
          <w:rFonts w:asciiTheme="minorBidi" w:hAnsiTheme="minorBidi" w:cstheme="minorBidi"/>
          <w:b/>
          <w:color w:val="000000" w:themeColor="text1"/>
          <w14:textOutline w14:w="0" w14:cap="flat" w14:cmpd="sng" w14:algn="ctr">
            <w14:noFill/>
            <w14:prstDash w14:val="solid"/>
            <w14:round/>
          </w14:textOutline>
        </w:rPr>
        <w:t xml:space="preserve">, </w:t>
      </w:r>
      <w:r w:rsidR="00E42A2B" w:rsidRPr="00FE77A5">
        <w:rPr>
          <w:rFonts w:asciiTheme="minorBidi" w:hAnsiTheme="minorBidi" w:cstheme="minorBidi"/>
          <w:b/>
          <w:color w:val="000000" w:themeColor="text1"/>
          <w14:textOutline w14:w="0" w14:cap="flat" w14:cmpd="sng" w14:algn="ctr">
            <w14:noFill/>
            <w14:prstDash w14:val="solid"/>
            <w14:round/>
          </w14:textOutline>
        </w:rPr>
        <w:t>All Messages</w:t>
      </w:r>
      <w:r w:rsidRPr="00FE77A5">
        <w:rPr>
          <w:rFonts w:asciiTheme="minorBidi" w:hAnsiTheme="minorBidi" w:cstheme="minorBidi"/>
          <w:b/>
          <w:color w:val="000000" w:themeColor="text1"/>
          <w14:textOutline w14:w="0" w14:cap="flat" w14:cmpd="sng" w14:algn="ctr">
            <w14:noFill/>
            <w14:prstDash w14:val="solid"/>
            <w14:round/>
          </w14:textOutline>
        </w:rPr>
        <w:t>, delivery logs, and volunteer location logs.</w:t>
      </w:r>
    </w:p>
    <w:p w14:paraId="3349BF92" w14:textId="260D7272" w:rsidR="00E42A2B" w:rsidRPr="00FE77A5" w:rsidRDefault="00E42A2B" w:rsidP="00671BDF">
      <w:pPr>
        <w:pStyle w:val="NormalWeb"/>
        <w:numPr>
          <w:ilvl w:val="2"/>
          <w:numId w:val="2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Inside All Messages: messages sent, received or failed to be sent to either recipient, volunteer. All the “All Messages” data are fetched from Twilio API.</w:t>
      </w:r>
    </w:p>
    <w:p w14:paraId="5BB6C6AB" w14:textId="27AB1F5A"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3. Volunteer</w:t>
      </w:r>
      <w:r w:rsidR="008E15D7"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 xml:space="preserve"> and</w:t>
      </w:r>
      <w:r w:rsidR="00E42A2B"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 xml:space="preserve"> </w:t>
      </w: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Recipient Pages</w:t>
      </w:r>
    </w:p>
    <w:p w14:paraId="0DF06FB8" w14:textId="77777777" w:rsidR="008E0C4B" w:rsidRPr="00FE77A5" w:rsidRDefault="008E0C4B" w:rsidP="00671BDF">
      <w:pPr>
        <w:pStyle w:val="NormalWeb"/>
        <w:numPr>
          <w:ilvl w:val="0"/>
          <w:numId w:val="2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SMS Panel</w:t>
      </w:r>
      <w:r w:rsidRPr="00FE77A5">
        <w:rPr>
          <w:rFonts w:asciiTheme="minorBidi" w:hAnsiTheme="minorBidi" w:cstheme="minorBidi"/>
          <w:b/>
          <w:color w:val="000000" w:themeColor="text1"/>
          <w14:textOutline w14:w="0" w14:cap="flat" w14:cmpd="sng" w14:algn="ctr">
            <w14:noFill/>
            <w14:prstDash w14:val="solid"/>
            <w14:round/>
          </w14:textOutline>
        </w:rPr>
        <w:t>: Admins can send SMS messages to selected recipients or volunteers using templates or custom messages.</w:t>
      </w:r>
    </w:p>
    <w:p w14:paraId="5BFA9CB1" w14:textId="64C91B57" w:rsidR="008E0C4B" w:rsidRPr="00FE77A5" w:rsidRDefault="008E0C4B" w:rsidP="00671BDF">
      <w:pPr>
        <w:pStyle w:val="NormalWeb"/>
        <w:numPr>
          <w:ilvl w:val="0"/>
          <w:numId w:val="2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Tables</w:t>
      </w:r>
      <w:r w:rsidRPr="00FE77A5">
        <w:rPr>
          <w:rFonts w:asciiTheme="minorBidi" w:hAnsiTheme="minorBidi" w:cstheme="minorBidi"/>
          <w:b/>
          <w:color w:val="000000" w:themeColor="text1"/>
          <w14:textOutline w14:w="0" w14:cap="flat" w14:cmpd="sng" w14:algn="ctr">
            <w14:noFill/>
            <w14:prstDash w14:val="solid"/>
            <w14:round/>
          </w14:textOutline>
        </w:rPr>
        <w:t xml:space="preserve">: Display </w:t>
      </w:r>
      <w:r w:rsidR="008E15D7" w:rsidRPr="00FE77A5">
        <w:rPr>
          <w:rFonts w:asciiTheme="minorBidi" w:hAnsiTheme="minorBidi" w:cstheme="minorBidi"/>
          <w:b/>
          <w:color w:val="000000" w:themeColor="text1"/>
          <w14:textOutline w14:w="0" w14:cap="flat" w14:cmpd="sng" w14:algn="ctr">
            <w14:noFill/>
            <w14:prstDash w14:val="solid"/>
            <w14:round/>
          </w14:textOutline>
        </w:rPr>
        <w:t xml:space="preserve">filter options, and a selection needed columns that would be important for the SMS messages selection. Tables also contain actions for </w:t>
      </w:r>
      <w:r w:rsidRPr="00FE77A5">
        <w:rPr>
          <w:rFonts w:asciiTheme="minorBidi" w:hAnsiTheme="minorBidi" w:cstheme="minorBidi"/>
          <w:b/>
          <w:color w:val="000000" w:themeColor="text1"/>
          <w14:textOutline w14:w="0" w14:cap="flat" w14:cmpd="sng" w14:algn="ctr">
            <w14:noFill/>
            <w14:prstDash w14:val="solid"/>
            <w14:round/>
          </w14:textOutline>
        </w:rPr>
        <w:t>recipients or volunteers with options to edit, approve, disapprove, or delete records.</w:t>
      </w:r>
    </w:p>
    <w:p w14:paraId="33F5E147" w14:textId="753416CA" w:rsidR="008E15D7" w:rsidRPr="00FE77A5" w:rsidRDefault="008E15D7" w:rsidP="008E15D7">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4. Rec.xlsx and Vol.xlsx Pages</w:t>
      </w:r>
    </w:p>
    <w:p w14:paraId="1446DB7D" w14:textId="77777777" w:rsidR="007B759C" w:rsidRPr="00FE77A5" w:rsidRDefault="007B759C" w:rsidP="007B759C">
      <w:pPr>
        <w:pStyle w:val="NormalWeb"/>
        <w:numPr>
          <w:ilvl w:val="0"/>
          <w:numId w:val="2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Excel Export</w:t>
      </w:r>
      <w:r w:rsidRPr="00FE77A5">
        <w:rPr>
          <w:rFonts w:asciiTheme="minorBidi" w:hAnsiTheme="minorBidi" w:cstheme="minorBidi"/>
          <w:b/>
          <w:color w:val="000000" w:themeColor="text1"/>
          <w14:textOutline w14:w="0" w14:cap="flat" w14:cmpd="sng" w14:algn="ctr">
            <w14:noFill/>
            <w14:prstDash w14:val="solid"/>
            <w14:round/>
          </w14:textOutline>
        </w:rPr>
        <w:t>: Admins can download volunteer or recipient data as Excel files.</w:t>
      </w:r>
    </w:p>
    <w:p w14:paraId="21212DA1" w14:textId="50CB0944" w:rsidR="008E15D7" w:rsidRPr="00FE77A5" w:rsidRDefault="008E15D7" w:rsidP="008E15D7">
      <w:pPr>
        <w:pStyle w:val="NormalWeb"/>
        <w:numPr>
          <w:ilvl w:val="0"/>
          <w:numId w:val="2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Tables</w:t>
      </w:r>
      <w:r w:rsidRPr="00FE77A5">
        <w:rPr>
          <w:rFonts w:asciiTheme="minorBidi" w:hAnsiTheme="minorBidi" w:cstheme="minorBidi"/>
          <w:b/>
          <w:color w:val="000000" w:themeColor="text1"/>
          <w14:textOutline w14:w="0" w14:cap="flat" w14:cmpd="sng" w14:algn="ctr">
            <w14:noFill/>
            <w14:prstDash w14:val="solid"/>
            <w14:round/>
          </w14:textOutline>
        </w:rPr>
        <w:t xml:space="preserve">: Display all </w:t>
      </w:r>
      <w:r w:rsidR="007B759C" w:rsidRPr="00FE77A5">
        <w:rPr>
          <w:rFonts w:asciiTheme="minorBidi" w:hAnsiTheme="minorBidi" w:cstheme="minorBidi"/>
          <w:b/>
          <w:color w:val="000000" w:themeColor="text1"/>
          <w14:textOutline w14:w="0" w14:cap="flat" w14:cmpd="sng" w14:algn="ctr">
            <w14:noFill/>
            <w14:prstDash w14:val="solid"/>
            <w14:round/>
          </w14:textOutline>
        </w:rPr>
        <w:t xml:space="preserve">columns from the data base </w:t>
      </w:r>
      <w:r w:rsidRPr="00FE77A5">
        <w:rPr>
          <w:rFonts w:asciiTheme="minorBidi" w:hAnsiTheme="minorBidi" w:cstheme="minorBidi"/>
          <w:b/>
          <w:color w:val="000000" w:themeColor="text1"/>
          <w14:textOutline w14:w="0" w14:cap="flat" w14:cmpd="sng" w14:algn="ctr">
            <w14:noFill/>
            <w14:prstDash w14:val="solid"/>
            <w14:round/>
          </w14:textOutline>
        </w:rPr>
        <w:t>of recipients or volunteers with options to edit, approve, disapprove, or delete records.</w:t>
      </w:r>
    </w:p>
    <w:p w14:paraId="71571555"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4. Admin Delivery Page</w:t>
      </w:r>
    </w:p>
    <w:p w14:paraId="34DA6354" w14:textId="77777777" w:rsidR="008E0C4B" w:rsidRPr="00FE77A5" w:rsidRDefault="008E0C4B" w:rsidP="00671BDF">
      <w:pPr>
        <w:pStyle w:val="NormalWeb"/>
        <w:numPr>
          <w:ilvl w:val="0"/>
          <w:numId w:val="2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Allows admins to assign recipients to volunteers manually.</w:t>
      </w:r>
    </w:p>
    <w:p w14:paraId="39215453" w14:textId="77777777" w:rsidR="008E0C4B" w:rsidRPr="00FE77A5" w:rsidRDefault="008E0C4B" w:rsidP="00671BDF">
      <w:pPr>
        <w:pStyle w:val="NormalWeb"/>
        <w:numPr>
          <w:ilvl w:val="0"/>
          <w:numId w:val="23"/>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Features</w:t>
      </w:r>
      <w:r w:rsidRPr="00FE77A5">
        <w:rPr>
          <w:rFonts w:asciiTheme="minorBidi" w:hAnsiTheme="minorBidi" w:cstheme="minorBidi"/>
          <w:b/>
          <w:color w:val="000000" w:themeColor="text1"/>
          <w14:textOutline w14:w="0" w14:cap="flat" w14:cmpd="sng" w14:algn="ctr">
            <w14:noFill/>
            <w14:prstDash w14:val="solid"/>
            <w14:round/>
          </w14:textOutline>
        </w:rPr>
        <w:t>:</w:t>
      </w:r>
    </w:p>
    <w:p w14:paraId="4EACC094" w14:textId="77777777" w:rsidR="008E0C4B" w:rsidRPr="00FE77A5" w:rsidRDefault="008E0C4B" w:rsidP="00671BDF">
      <w:pPr>
        <w:pStyle w:val="NormalWeb"/>
        <w:numPr>
          <w:ilvl w:val="1"/>
          <w:numId w:val="2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Admins can enter a volunteer's phone number to log in as that volunteer.</w:t>
      </w:r>
    </w:p>
    <w:p w14:paraId="5464D218" w14:textId="268F180A" w:rsidR="008E0C4B" w:rsidRPr="00FE77A5" w:rsidRDefault="008E0C4B" w:rsidP="00671BDF">
      <w:pPr>
        <w:pStyle w:val="NormalWeb"/>
        <w:numPr>
          <w:ilvl w:val="1"/>
          <w:numId w:val="2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Admins can view all approved</w:t>
      </w:r>
      <w:r w:rsidR="00A5386A" w:rsidRPr="00FE77A5">
        <w:rPr>
          <w:rFonts w:asciiTheme="minorBidi" w:hAnsiTheme="minorBidi" w:cstheme="minorBidi"/>
          <w:b/>
          <w:color w:val="000000" w:themeColor="text1"/>
          <w14:textOutline w14:w="0" w14:cap="flat" w14:cmpd="sng" w14:algn="ctr">
            <w14:noFill/>
            <w14:prstDash w14:val="solid"/>
            <w14:round/>
          </w14:textOutline>
        </w:rPr>
        <w:t xml:space="preserve"> and replies with “Yes”</w:t>
      </w:r>
      <w:r w:rsidRPr="00FE77A5">
        <w:rPr>
          <w:rFonts w:asciiTheme="minorBidi" w:hAnsiTheme="minorBidi" w:cstheme="minorBidi"/>
          <w:b/>
          <w:color w:val="000000" w:themeColor="text1"/>
          <w14:textOutline w14:w="0" w14:cap="flat" w14:cmpd="sng" w14:algn="ctr">
            <w14:noFill/>
            <w14:prstDash w14:val="solid"/>
            <w14:round/>
          </w14:textOutline>
        </w:rPr>
        <w:t xml:space="preserve"> recipients on the map and assign them to volunteers.</w:t>
      </w:r>
    </w:p>
    <w:p w14:paraId="3ADCC4E0" w14:textId="77777777" w:rsidR="008E0C4B" w:rsidRPr="00FE77A5" w:rsidRDefault="008E0C4B" w:rsidP="00671BDF">
      <w:pPr>
        <w:pStyle w:val="NormalWeb"/>
        <w:numPr>
          <w:ilvl w:val="1"/>
          <w:numId w:val="2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Black markers indicate recipients already assigned to other volunteers.</w:t>
      </w:r>
    </w:p>
    <w:p w14:paraId="42799D44" w14:textId="77777777" w:rsidR="008E0C4B"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586E0729">
          <v:rect id="_x0000_i1032" alt="" style="width:468pt;height:.05pt;mso-width-percent:0;mso-height-percent:0;mso-width-percent:0;mso-height-percent:0" o:hralign="center" o:hrstd="t" o:hr="t" fillcolor="#a0a0a0" stroked="f"/>
        </w:pict>
      </w:r>
    </w:p>
    <w:p w14:paraId="4E931604" w14:textId="77777777" w:rsidR="008E0C4B" w:rsidRPr="00FE77A5" w:rsidRDefault="008E0C4B" w:rsidP="00195142">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API Integrations</w:t>
      </w:r>
    </w:p>
    <w:p w14:paraId="7BC068E6" w14:textId="77777777"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system integrates with several third-party APIs to enhance functionality:</w:t>
      </w:r>
    </w:p>
    <w:p w14:paraId="1F852A68"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1. Twilio</w:t>
      </w:r>
    </w:p>
    <w:p w14:paraId="52B88C01" w14:textId="77777777" w:rsidR="008E0C4B" w:rsidRPr="00FE77A5" w:rsidRDefault="008E0C4B" w:rsidP="00671BDF">
      <w:pPr>
        <w:pStyle w:val="NormalWeb"/>
        <w:numPr>
          <w:ilvl w:val="0"/>
          <w:numId w:val="2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Handles SMS messaging and phone calls.</w:t>
      </w:r>
    </w:p>
    <w:p w14:paraId="0CDFF35C" w14:textId="77777777" w:rsidR="008E0C4B" w:rsidRPr="00FE77A5" w:rsidRDefault="008E0C4B" w:rsidP="00671BDF">
      <w:pPr>
        <w:pStyle w:val="NormalWeb"/>
        <w:numPr>
          <w:ilvl w:val="0"/>
          <w:numId w:val="24"/>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Features</w:t>
      </w:r>
      <w:r w:rsidRPr="00FE77A5">
        <w:rPr>
          <w:rFonts w:asciiTheme="minorBidi" w:hAnsiTheme="minorBidi" w:cstheme="minorBidi"/>
          <w:b/>
          <w:color w:val="000000" w:themeColor="text1"/>
          <w14:textOutline w14:w="0" w14:cap="flat" w14:cmpd="sng" w14:algn="ctr">
            <w14:noFill/>
            <w14:prstDash w14:val="solid"/>
            <w14:round/>
          </w14:textOutline>
        </w:rPr>
        <w:t>:</w:t>
      </w:r>
    </w:p>
    <w:p w14:paraId="0687C09B" w14:textId="77777777" w:rsidR="008E0C4B" w:rsidRPr="00FE77A5" w:rsidRDefault="008E0C4B" w:rsidP="00671BDF">
      <w:pPr>
        <w:pStyle w:val="NormalWeb"/>
        <w:numPr>
          <w:ilvl w:val="1"/>
          <w:numId w:val="2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Sends automated SMS messages to recipients and volunteers upon registration.</w:t>
      </w:r>
    </w:p>
    <w:p w14:paraId="20F4A5EB" w14:textId="215158FB" w:rsidR="008E0C4B" w:rsidRPr="00FE77A5" w:rsidRDefault="008E0C4B" w:rsidP="007B4241">
      <w:pPr>
        <w:pStyle w:val="NormalWeb"/>
        <w:numPr>
          <w:ilvl w:val="1"/>
          <w:numId w:val="24"/>
        </w:numPr>
        <w:tabs>
          <w:tab w:val="clear" w:pos="1440"/>
          <w:tab w:val="num" w:pos="1800"/>
        </w:tabs>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Logs all sent and </w:t>
      </w:r>
      <w:r w:rsidR="00A5386A" w:rsidRPr="00FE77A5">
        <w:rPr>
          <w:rFonts w:asciiTheme="minorBidi" w:hAnsiTheme="minorBidi" w:cstheme="minorBidi"/>
          <w:b/>
          <w:color w:val="000000" w:themeColor="text1"/>
          <w14:textOutline w14:w="0" w14:cap="flat" w14:cmpd="sng" w14:algn="ctr">
            <w14:noFill/>
            <w14:prstDash w14:val="solid"/>
            <w14:round/>
          </w14:textOutline>
        </w:rPr>
        <w:t xml:space="preserve">the latest </w:t>
      </w:r>
      <w:r w:rsidRPr="00FE77A5">
        <w:rPr>
          <w:rFonts w:asciiTheme="minorBidi" w:hAnsiTheme="minorBidi" w:cstheme="minorBidi"/>
          <w:b/>
          <w:color w:val="000000" w:themeColor="text1"/>
          <w14:textOutline w14:w="0" w14:cap="flat" w14:cmpd="sng" w14:algn="ctr">
            <w14:noFill/>
            <w14:prstDash w14:val="solid"/>
            <w14:round/>
          </w14:textOutline>
        </w:rPr>
        <w:t>received</w:t>
      </w:r>
      <w:r w:rsidR="00A5386A" w:rsidRPr="00FE77A5">
        <w:rPr>
          <w:rFonts w:asciiTheme="minorBidi" w:hAnsiTheme="minorBidi" w:cstheme="minorBidi"/>
          <w:b/>
          <w:color w:val="000000" w:themeColor="text1"/>
          <w14:textOutline w14:w="0" w14:cap="flat" w14:cmpd="sng" w14:algn="ctr">
            <w14:noFill/>
            <w14:prstDash w14:val="solid"/>
            <w14:round/>
          </w14:textOutline>
        </w:rPr>
        <w:t xml:space="preserve"> (after sending)</w:t>
      </w:r>
      <w:r w:rsidRPr="00FE77A5">
        <w:rPr>
          <w:rFonts w:asciiTheme="minorBidi" w:hAnsiTheme="minorBidi" w:cstheme="minorBidi"/>
          <w:b/>
          <w:color w:val="000000" w:themeColor="text1"/>
          <w14:textOutline w14:w="0" w14:cap="flat" w14:cmpd="sng" w14:algn="ctr">
            <w14:noFill/>
            <w14:prstDash w14:val="solid"/>
            <w14:round/>
          </w14:textOutline>
        </w:rPr>
        <w:t xml:space="preserve"> SMS messages in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sms_logs</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w:t>
      </w:r>
    </w:p>
    <w:p w14:paraId="648DF745" w14:textId="40979FD0" w:rsidR="008E0C4B" w:rsidRPr="00FE77A5" w:rsidRDefault="008E0C4B" w:rsidP="00671BDF">
      <w:pPr>
        <w:pStyle w:val="NormalWeb"/>
        <w:numPr>
          <w:ilvl w:val="1"/>
          <w:numId w:val="2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Forwards phone calls to designated employees based on the caller's selection (e.g., language, </w:t>
      </w:r>
      <w:r w:rsidR="00A5386A" w:rsidRPr="00FE77A5">
        <w:rPr>
          <w:rFonts w:asciiTheme="minorBidi" w:hAnsiTheme="minorBidi" w:cstheme="minorBidi"/>
          <w:b/>
          <w:color w:val="000000" w:themeColor="text1"/>
          <w14:textOutline w14:w="0" w14:cap="flat" w14:cmpd="sng" w14:algn="ctr">
            <w14:noFill/>
            <w14:prstDash w14:val="solid"/>
            <w14:round/>
          </w14:textOutline>
        </w:rPr>
        <w:t>who to forward the call to</w:t>
      </w:r>
      <w:r w:rsidRPr="00FE77A5">
        <w:rPr>
          <w:rFonts w:asciiTheme="minorBidi" w:hAnsiTheme="minorBidi" w:cstheme="minorBidi"/>
          <w:b/>
          <w:color w:val="000000" w:themeColor="text1"/>
          <w14:textOutline w14:w="0" w14:cap="flat" w14:cmpd="sng" w14:algn="ctr">
            <w14:noFill/>
            <w14:prstDash w14:val="solid"/>
            <w14:round/>
          </w14:textOutline>
        </w:rPr>
        <w:t>).</w:t>
      </w:r>
    </w:p>
    <w:p w14:paraId="3553F62C" w14:textId="77777777" w:rsidR="008E0C4B" w:rsidRPr="00FE77A5" w:rsidRDefault="008E0C4B" w:rsidP="00671BDF">
      <w:pPr>
        <w:pStyle w:val="NormalWeb"/>
        <w:numPr>
          <w:ilvl w:val="1"/>
          <w:numId w:val="2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Provides a webhook to receive SMS replies and call data.</w:t>
      </w:r>
    </w:p>
    <w:p w14:paraId="7117C33C"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2. Leaflet (OpenStreetMap)</w:t>
      </w:r>
    </w:p>
    <w:p w14:paraId="37A9B90D" w14:textId="77777777" w:rsidR="008E0C4B" w:rsidRPr="00FE77A5" w:rsidRDefault="008E0C4B" w:rsidP="00671BDF">
      <w:pPr>
        <w:pStyle w:val="NormalWeb"/>
        <w:numPr>
          <w:ilvl w:val="0"/>
          <w:numId w:val="2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Displays interactive maps for the delivery process.</w:t>
      </w:r>
    </w:p>
    <w:p w14:paraId="052D02EA" w14:textId="77777777" w:rsidR="008E0C4B" w:rsidRPr="00FE77A5" w:rsidRDefault="008E0C4B" w:rsidP="00671BDF">
      <w:pPr>
        <w:pStyle w:val="NormalWeb"/>
        <w:numPr>
          <w:ilvl w:val="0"/>
          <w:numId w:val="25"/>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Features</w:t>
      </w:r>
      <w:r w:rsidRPr="00FE77A5">
        <w:rPr>
          <w:rFonts w:asciiTheme="minorBidi" w:hAnsiTheme="minorBidi" w:cstheme="minorBidi"/>
          <w:b/>
          <w:color w:val="000000" w:themeColor="text1"/>
          <w14:textOutline w14:w="0" w14:cap="flat" w14:cmpd="sng" w14:algn="ctr">
            <w14:noFill/>
            <w14:prstDash w14:val="solid"/>
            <w14:round/>
          </w14:textOutline>
        </w:rPr>
        <w:t>:</w:t>
      </w:r>
    </w:p>
    <w:p w14:paraId="2AD580A8" w14:textId="77777777" w:rsidR="008E0C4B" w:rsidRPr="00FE77A5" w:rsidRDefault="008E0C4B" w:rsidP="00671BDF">
      <w:pPr>
        <w:pStyle w:val="NormalWeb"/>
        <w:numPr>
          <w:ilvl w:val="1"/>
          <w:numId w:val="2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Shows volunteer locations, pickup points, and recipient locations on a map.</w:t>
      </w:r>
    </w:p>
    <w:p w14:paraId="5BB588F8" w14:textId="77777777" w:rsidR="008E0C4B" w:rsidRPr="00FE77A5" w:rsidRDefault="008E0C4B" w:rsidP="00671BDF">
      <w:pPr>
        <w:pStyle w:val="NormalWeb"/>
        <w:numPr>
          <w:ilvl w:val="1"/>
          <w:numId w:val="2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Uses clustering to group nearby recipients into a single marker for better visibility.</w:t>
      </w:r>
    </w:p>
    <w:p w14:paraId="5E546710" w14:textId="77777777" w:rsidR="008E0C4B" w:rsidRPr="00FE77A5" w:rsidRDefault="008E0C4B" w:rsidP="00671BDF">
      <w:pPr>
        <w:pStyle w:val="NormalWeb"/>
        <w:numPr>
          <w:ilvl w:val="1"/>
          <w:numId w:val="2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Provides </w:t>
      </w:r>
      <w:proofErr w:type="spellStart"/>
      <w:r w:rsidRPr="00FE77A5">
        <w:rPr>
          <w:rFonts w:asciiTheme="minorBidi" w:hAnsiTheme="minorBidi" w:cstheme="minorBidi"/>
          <w:b/>
          <w:color w:val="000000" w:themeColor="text1"/>
          <w14:textOutline w14:w="0" w14:cap="flat" w14:cmpd="sng" w14:algn="ctr">
            <w14:noFill/>
            <w14:prstDash w14:val="solid"/>
            <w14:round/>
          </w14:textOutline>
        </w:rPr>
        <w:t>hoverable</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xml:space="preserve"> menus for selecting or deselecting recipients.</w:t>
      </w:r>
    </w:p>
    <w:p w14:paraId="6702A9E6"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 xml:space="preserve">3. </w:t>
      </w:r>
      <w:proofErr w:type="spellStart"/>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OpenCageData</w:t>
      </w:r>
      <w:proofErr w:type="spellEnd"/>
    </w:p>
    <w:p w14:paraId="6C3CDBA1" w14:textId="77777777" w:rsidR="008E0C4B" w:rsidRPr="00FE77A5" w:rsidRDefault="008E0C4B" w:rsidP="00671BDF">
      <w:pPr>
        <w:pStyle w:val="NormalWeb"/>
        <w:numPr>
          <w:ilvl w:val="0"/>
          <w:numId w:val="2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Converts addresses into geographic coordinates (geocoding).</w:t>
      </w:r>
    </w:p>
    <w:p w14:paraId="75C2B216" w14:textId="77777777" w:rsidR="008E0C4B" w:rsidRPr="00FE77A5" w:rsidRDefault="008E0C4B" w:rsidP="00671BDF">
      <w:pPr>
        <w:pStyle w:val="NormalWeb"/>
        <w:numPr>
          <w:ilvl w:val="0"/>
          <w:numId w:val="26"/>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lastRenderedPageBreak/>
        <w:t>Features</w:t>
      </w:r>
      <w:r w:rsidRPr="00FE77A5">
        <w:rPr>
          <w:rFonts w:asciiTheme="minorBidi" w:hAnsiTheme="minorBidi" w:cstheme="minorBidi"/>
          <w:b/>
          <w:color w:val="000000" w:themeColor="text1"/>
          <w14:textOutline w14:w="0" w14:cap="flat" w14:cmpd="sng" w14:algn="ctr">
            <w14:noFill/>
            <w14:prstDash w14:val="solid"/>
            <w14:round/>
          </w14:textOutline>
        </w:rPr>
        <w:t>:</w:t>
      </w:r>
    </w:p>
    <w:p w14:paraId="4936E6E9" w14:textId="77777777" w:rsidR="008E0C4B" w:rsidRPr="00FE77A5" w:rsidRDefault="008E0C4B" w:rsidP="00671BDF">
      <w:pPr>
        <w:pStyle w:val="NormalWeb"/>
        <w:numPr>
          <w:ilvl w:val="1"/>
          <w:numId w:val="2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Converts manually entered addresses into latitude and longitude for storage in the database.</w:t>
      </w:r>
    </w:p>
    <w:p w14:paraId="5A45484B" w14:textId="77777777" w:rsidR="008E0C4B" w:rsidRPr="00FE77A5" w:rsidRDefault="008E0C4B" w:rsidP="00671BDF">
      <w:pPr>
        <w:pStyle w:val="NormalWeb"/>
        <w:numPr>
          <w:ilvl w:val="1"/>
          <w:numId w:val="2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Reverse geocodes coordinates from the "Locate Me" feature to display the nearest address.</w:t>
      </w:r>
    </w:p>
    <w:p w14:paraId="2EF3424F" w14:textId="189947F4"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 xml:space="preserve">4. </w:t>
      </w:r>
      <w:proofErr w:type="spellStart"/>
      <w:r w:rsidR="00910572"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MapBox</w:t>
      </w:r>
      <w:proofErr w:type="spellEnd"/>
    </w:p>
    <w:p w14:paraId="45439B1A" w14:textId="549896CE" w:rsidR="008E0C4B" w:rsidRPr="00FE77A5" w:rsidRDefault="008E0C4B" w:rsidP="00671BDF">
      <w:pPr>
        <w:pStyle w:val="NormalWeb"/>
        <w:numPr>
          <w:ilvl w:val="0"/>
          <w:numId w:val="2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w:t>
      </w:r>
      <w:r w:rsidR="00910572" w:rsidRPr="00FE77A5">
        <w:rPr>
          <w:rFonts w:asciiTheme="minorBidi" w:hAnsiTheme="minorBidi" w:cstheme="minorBidi"/>
          <w:b/>
          <w:color w:val="000000" w:themeColor="text1"/>
          <w14:textOutline w14:w="0" w14:cap="flat" w14:cmpd="sng" w14:algn="ctr">
            <w14:noFill/>
            <w14:prstDash w14:val="solid"/>
            <w14:round/>
          </w14:textOutline>
        </w:rPr>
        <w:t xml:space="preserve"> Auto-correction for address input</w:t>
      </w:r>
      <w:r w:rsidRPr="00FE77A5">
        <w:rPr>
          <w:rFonts w:asciiTheme="minorBidi" w:hAnsiTheme="minorBidi" w:cstheme="minorBidi"/>
          <w:b/>
          <w:color w:val="000000" w:themeColor="text1"/>
          <w14:textOutline w14:w="0" w14:cap="flat" w14:cmpd="sng" w14:algn="ctr">
            <w14:noFill/>
            <w14:prstDash w14:val="solid"/>
            <w14:round/>
          </w14:textOutline>
        </w:rPr>
        <w:t>.</w:t>
      </w:r>
    </w:p>
    <w:p w14:paraId="4B4724EA" w14:textId="77777777" w:rsidR="00910572" w:rsidRPr="00FE77A5" w:rsidRDefault="00910572" w:rsidP="00910572">
      <w:pPr>
        <w:pStyle w:val="NormalWeb"/>
        <w:numPr>
          <w:ilvl w:val="0"/>
          <w:numId w:val="27"/>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Features</w:t>
      </w:r>
      <w:r w:rsidRPr="00FE77A5">
        <w:rPr>
          <w:rFonts w:asciiTheme="minorBidi" w:hAnsiTheme="minorBidi" w:cstheme="minorBidi"/>
          <w:b/>
          <w:color w:val="000000" w:themeColor="text1"/>
          <w14:textOutline w14:w="0" w14:cap="flat" w14:cmpd="sng" w14:algn="ctr">
            <w14:noFill/>
            <w14:prstDash w14:val="solid"/>
            <w14:round/>
          </w14:textOutline>
        </w:rPr>
        <w:t>:</w:t>
      </w:r>
    </w:p>
    <w:p w14:paraId="03600F09" w14:textId="7A2CAD5E" w:rsidR="00910572" w:rsidRPr="00FE77A5" w:rsidRDefault="00910572" w:rsidP="00910572">
      <w:pPr>
        <w:pStyle w:val="NormalWeb"/>
        <w:numPr>
          <w:ilvl w:val="1"/>
          <w:numId w:val="2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It helps recipients in New Recipient Page with correcting their address inputs.</w:t>
      </w:r>
    </w:p>
    <w:p w14:paraId="3CD492FD" w14:textId="2EFE1F60" w:rsidR="00910572" w:rsidRPr="00FE77A5" w:rsidRDefault="00910572" w:rsidP="00910572">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5. Font Awesome</w:t>
      </w:r>
    </w:p>
    <w:p w14:paraId="4217C7D4" w14:textId="77777777" w:rsidR="00910572" w:rsidRPr="00FE77A5" w:rsidRDefault="00910572" w:rsidP="00910572">
      <w:pPr>
        <w:pStyle w:val="NormalWeb"/>
        <w:numPr>
          <w:ilvl w:val="0"/>
          <w:numId w:val="2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Purpose</w:t>
      </w:r>
      <w:r w:rsidRPr="00FE77A5">
        <w:rPr>
          <w:rFonts w:asciiTheme="minorBidi" w:hAnsiTheme="minorBidi" w:cstheme="minorBidi"/>
          <w:b/>
          <w:color w:val="000000" w:themeColor="text1"/>
          <w14:textOutline w14:w="0" w14:cap="flat" w14:cmpd="sng" w14:algn="ctr">
            <w14:noFill/>
            <w14:prstDash w14:val="solid"/>
            <w14:round/>
          </w14:textOutline>
        </w:rPr>
        <w:t>: Provides icons for the user interface (e.g., language selection, logout).</w:t>
      </w:r>
    </w:p>
    <w:p w14:paraId="4AC75E2D" w14:textId="77777777" w:rsidR="00910572" w:rsidRPr="00FE77A5" w:rsidRDefault="00910572" w:rsidP="00910572">
      <w:pPr>
        <w:pStyle w:val="NormalWeb"/>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
    <w:p w14:paraId="4DA21C72" w14:textId="77777777" w:rsidR="008E0C4B"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10158ED5">
          <v:rect id="_x0000_i1031" alt="" style="width:468pt;height:.05pt;mso-width-percent:0;mso-height-percent:0;mso-width-percent:0;mso-height-percent:0" o:hralign="center" o:hrstd="t" o:hr="t" fillcolor="#a0a0a0" stroked="f"/>
        </w:pict>
      </w:r>
    </w:p>
    <w:p w14:paraId="5F2A1FBF" w14:textId="77777777" w:rsidR="008E0C4B" w:rsidRPr="00FE77A5" w:rsidRDefault="008E0C4B" w:rsidP="00195142">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Folder Structure</w:t>
      </w:r>
    </w:p>
    <w:p w14:paraId="6E10D686" w14:textId="77777777"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system is organized into the following folders and files:</w:t>
      </w:r>
    </w:p>
    <w:p w14:paraId="1702C15A"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1. Root Folder</w:t>
      </w:r>
    </w:p>
    <w:p w14:paraId="5FC0581C" w14:textId="77777777" w:rsidR="008E0C4B" w:rsidRPr="00FE77A5" w:rsidRDefault="008E0C4B" w:rsidP="00671BDF">
      <w:pPr>
        <w:pStyle w:val="NormalWeb"/>
        <w:numPr>
          <w:ilvl w:val="0"/>
          <w:numId w:val="28"/>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Files</w:t>
      </w:r>
      <w:r w:rsidRPr="00FE77A5">
        <w:rPr>
          <w:rFonts w:asciiTheme="minorBidi" w:hAnsiTheme="minorBidi" w:cstheme="minorBidi"/>
          <w:b/>
          <w:color w:val="000000" w:themeColor="text1"/>
          <w14:textOutline w14:w="0" w14:cap="flat" w14:cmpd="sng" w14:algn="ctr">
            <w14:noFill/>
            <w14:prstDash w14:val="solid"/>
            <w14:round/>
          </w14:textOutline>
        </w:rPr>
        <w:t>:</w:t>
      </w:r>
    </w:p>
    <w:p w14:paraId="71010FC6" w14:textId="77777777" w:rsidR="008E0C4B" w:rsidRPr="00FE77A5" w:rsidRDefault="008E0C4B" w:rsidP="00671BDF">
      <w:pPr>
        <w:pStyle w:val="NormalWeb"/>
        <w:numPr>
          <w:ilvl w:val="1"/>
          <w:numId w:val="2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deliver.css</w:t>
      </w:r>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deliver.js</w:t>
      </w:r>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deliver.php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Handle the volunteer delivery page.</w:t>
      </w:r>
    </w:p>
    <w:p w14:paraId="50C70475" w14:textId="77777777" w:rsidR="008E0C4B" w:rsidRPr="00FE77A5" w:rsidRDefault="008E0C4B" w:rsidP="00671BDF">
      <w:pPr>
        <w:pStyle w:val="NormalWeb"/>
        <w:numPr>
          <w:ilvl w:val="1"/>
          <w:numId w:val="2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general.css</w:t>
      </w:r>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general.js</w:t>
      </w:r>
      <w:r w:rsidRPr="00FE77A5">
        <w:rPr>
          <w:rFonts w:asciiTheme="minorBidi" w:hAnsiTheme="minorBidi" w:cstheme="minorBidi"/>
          <w:b/>
          <w:color w:val="000000" w:themeColor="text1"/>
          <w14:textOutline w14:w="0" w14:cap="flat" w14:cmpd="sng" w14:algn="ctr">
            <w14:noFill/>
            <w14:prstDash w14:val="solid"/>
            <w14:round/>
          </w14:textOutline>
        </w:rPr>
        <w:t>: Contain global styles and scripts.</w:t>
      </w:r>
    </w:p>
    <w:p w14:paraId="7E02DB23" w14:textId="77777777" w:rsidR="008E0C4B" w:rsidRPr="00FE77A5" w:rsidRDefault="008E0C4B" w:rsidP="00671BDF">
      <w:pPr>
        <w:pStyle w:val="NormalWeb"/>
        <w:numPr>
          <w:ilvl w:val="1"/>
          <w:numId w:val="2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header.php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Provides a consistent header across all public pages.</w:t>
      </w:r>
    </w:p>
    <w:p w14:paraId="4E9DB75D" w14:textId="77777777" w:rsidR="008E0C4B" w:rsidRPr="00FE77A5" w:rsidRDefault="008E0C4B" w:rsidP="00671BDF">
      <w:pPr>
        <w:pStyle w:val="NormalWeb"/>
        <w:numPr>
          <w:ilvl w:val="1"/>
          <w:numId w:val="2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logo.png</w:t>
      </w:r>
      <w:r w:rsidRPr="00FE77A5">
        <w:rPr>
          <w:rFonts w:asciiTheme="minorBidi" w:hAnsiTheme="minorBidi" w:cstheme="minorBidi"/>
          <w:b/>
          <w:color w:val="000000" w:themeColor="text1"/>
          <w14:textOutline w14:w="0" w14:cap="flat" w14:cmpd="sng" w14:algn="ctr">
            <w14:noFill/>
            <w14:prstDash w14:val="solid"/>
            <w14:round/>
          </w14:textOutline>
        </w:rPr>
        <w:t>: Organization logo displayed in the header.</w:t>
      </w:r>
    </w:p>
    <w:p w14:paraId="139048F9" w14:textId="77777777" w:rsidR="008E0C4B" w:rsidRPr="00FE77A5" w:rsidRDefault="008E0C4B" w:rsidP="00671BDF">
      <w:pPr>
        <w:pStyle w:val="NormalWeb"/>
        <w:numPr>
          <w:ilvl w:val="1"/>
          <w:numId w:val="2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recipientform.php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volunteerform.php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Handle recipient and volunteer registration forms.</w:t>
      </w:r>
    </w:p>
    <w:p w14:paraId="214C384C" w14:textId="77777777" w:rsidR="008E0C4B" w:rsidRPr="00FE77A5" w:rsidRDefault="008E0C4B" w:rsidP="00671BDF">
      <w:pPr>
        <w:pStyle w:val="NormalWeb"/>
        <w:numPr>
          <w:ilvl w:val="1"/>
          <w:numId w:val="2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recipientpage.php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recipientpage.js</w:t>
      </w:r>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recipientpage.css</w:t>
      </w:r>
      <w:r w:rsidRPr="00FE77A5">
        <w:rPr>
          <w:rFonts w:asciiTheme="minorBidi" w:hAnsiTheme="minorBidi" w:cstheme="minorBidi"/>
          <w:b/>
          <w:color w:val="000000" w:themeColor="text1"/>
          <w14:textOutline w14:w="0" w14:cap="flat" w14:cmpd="sng" w14:algn="ctr">
            <w14:noFill/>
            <w14:prstDash w14:val="solid"/>
            <w14:round/>
          </w14:textOutline>
        </w:rPr>
        <w:t>: Handle the recipient edit page.</w:t>
      </w:r>
    </w:p>
    <w:p w14:paraId="04188C29"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2.</w:t>
      </w:r>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Cs w:val="0"/>
          <w:color w:val="000000" w:themeColor="text1"/>
          <w:sz w:val="24"/>
          <w:szCs w:val="24"/>
          <w14:textOutline w14:w="0" w14:cap="flat" w14:cmpd="sng" w14:algn="ctr">
            <w14:noFill/>
            <w14:prstDash w14:val="solid"/>
            <w14:round/>
          </w14:textOutline>
        </w:rPr>
        <w:t>php</w:t>
      </w:r>
      <w:proofErr w:type="spellEnd"/>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Folder</w:t>
      </w:r>
    </w:p>
    <w:p w14:paraId="3CC5BE7C" w14:textId="77777777" w:rsidR="008E0C4B" w:rsidRPr="00FE77A5" w:rsidRDefault="008E0C4B" w:rsidP="00671BDF">
      <w:pPr>
        <w:pStyle w:val="NormalWeb"/>
        <w:numPr>
          <w:ilvl w:val="0"/>
          <w:numId w:val="29"/>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Files</w:t>
      </w:r>
      <w:r w:rsidRPr="00FE77A5">
        <w:rPr>
          <w:rFonts w:asciiTheme="minorBidi" w:hAnsiTheme="minorBidi" w:cstheme="minorBidi"/>
          <w:b/>
          <w:color w:val="000000" w:themeColor="text1"/>
          <w14:textOutline w14:w="0" w14:cap="flat" w14:cmpd="sng" w14:algn="ctr">
            <w14:noFill/>
            <w14:prstDash w14:val="solid"/>
            <w14:round/>
          </w14:textOutline>
        </w:rPr>
        <w:t>:</w:t>
      </w:r>
    </w:p>
    <w:p w14:paraId="092980BA"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add_recipient.php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Adds recipient data to the database and sends an SMS confirmation.</w:t>
      </w:r>
    </w:p>
    <w:p w14:paraId="183C25B5"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add_volunteer.php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Adds volunteer data to the database and sends an SMS confirmation.</w:t>
      </w:r>
    </w:p>
    <w:p w14:paraId="567F44D4"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db.php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Manages database connections.</w:t>
      </w:r>
    </w:p>
    <w:p w14:paraId="6B805C12"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edit_recipient.php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Updates recipient data.</w:t>
      </w:r>
    </w:p>
    <w:p w14:paraId="3658FD53"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fetch_recipients.php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Retrieves recipient data for the delivery page.</w:t>
      </w:r>
    </w:p>
    <w:p w14:paraId="0EFB2A74"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volunteer_login.php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Manages volunteer login sessions.</w:t>
      </w:r>
    </w:p>
    <w:p w14:paraId="54985AB0"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location_logs.php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Logs volunteer location data.</w:t>
      </w:r>
    </w:p>
    <w:p w14:paraId="73DBF4C4"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logout.php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Handles user logout.</w:t>
      </w:r>
    </w:p>
    <w:p w14:paraId="5849F372"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recipient_login.php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Manages recipient login sessions.</w:t>
      </w:r>
    </w:p>
    <w:p w14:paraId="280D3A00" w14:textId="77777777" w:rsidR="008E0C4B" w:rsidRPr="00FE77A5" w:rsidRDefault="008E0C4B" w:rsidP="00671BDF">
      <w:pPr>
        <w:pStyle w:val="NormalWeb"/>
        <w:numPr>
          <w:ilvl w:val="1"/>
          <w:numId w:val="29"/>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select_recipient.php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Handles recipient selection and delivery actions.</w:t>
      </w:r>
    </w:p>
    <w:p w14:paraId="1E76E6D2"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3.</w:t>
      </w:r>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HTMLCode"/>
          <w:rFonts w:asciiTheme="minorBidi" w:eastAsiaTheme="majorEastAsia" w:hAnsiTheme="minorBidi" w:cstheme="minorBidi"/>
          <w:bCs w:val="0"/>
          <w:color w:val="000000" w:themeColor="text1"/>
          <w:sz w:val="24"/>
          <w:szCs w:val="24"/>
          <w14:textOutline w14:w="0" w14:cap="flat" w14:cmpd="sng" w14:algn="ctr">
            <w14:noFill/>
            <w14:prstDash w14:val="solid"/>
            <w14:round/>
          </w14:textOutline>
        </w:rPr>
        <w:t>extras</w:t>
      </w:r>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Folder</w:t>
      </w:r>
    </w:p>
    <w:p w14:paraId="5281D171" w14:textId="77777777" w:rsidR="008E0C4B" w:rsidRPr="00FE77A5" w:rsidRDefault="008E0C4B" w:rsidP="00671BDF">
      <w:pPr>
        <w:pStyle w:val="NormalWeb"/>
        <w:numPr>
          <w:ilvl w:val="0"/>
          <w:numId w:val="30"/>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Files</w:t>
      </w:r>
      <w:r w:rsidRPr="00FE77A5">
        <w:rPr>
          <w:rFonts w:asciiTheme="minorBidi" w:hAnsiTheme="minorBidi" w:cstheme="minorBidi"/>
          <w:b/>
          <w:color w:val="000000" w:themeColor="text1"/>
          <w14:textOutline w14:w="0" w14:cap="flat" w14:cmpd="sng" w14:algn="ctr">
            <w14:noFill/>
            <w14:prstDash w14:val="solid"/>
            <w14:round/>
          </w14:textOutline>
        </w:rPr>
        <w:t>:</w:t>
      </w:r>
    </w:p>
    <w:p w14:paraId="594CBD02" w14:textId="77777777" w:rsidR="008E0C4B" w:rsidRPr="00FE77A5" w:rsidRDefault="008E0C4B" w:rsidP="00671BDF">
      <w:pPr>
        <w:pStyle w:val="NormalWeb"/>
        <w:numPr>
          <w:ilvl w:val="1"/>
          <w:numId w:val="30"/>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DB.sql</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Contains SQL queries to create the database tables.</w:t>
      </w:r>
    </w:p>
    <w:p w14:paraId="6FFBD136" w14:textId="6BD92846" w:rsidR="008E0C4B" w:rsidRPr="00FE77A5" w:rsidRDefault="008E0C4B" w:rsidP="00671BDF">
      <w:pPr>
        <w:pStyle w:val="NormalWeb"/>
        <w:numPr>
          <w:ilvl w:val="1"/>
          <w:numId w:val="30"/>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Legacy </w:t>
      </w:r>
      <w:r w:rsidR="00910572" w:rsidRPr="00FE77A5">
        <w:rPr>
          <w:rFonts w:asciiTheme="minorBidi" w:hAnsiTheme="minorBidi" w:cstheme="minorBidi"/>
          <w:b/>
          <w:color w:val="000000" w:themeColor="text1"/>
          <w14:textOutline w14:w="0" w14:cap="flat" w14:cmpd="sng" w14:algn="ctr">
            <w14:noFill/>
            <w14:prstDash w14:val="solid"/>
            <w14:round/>
          </w14:textOutline>
        </w:rPr>
        <w:t xml:space="preserve">PHP and </w:t>
      </w:r>
      <w:r w:rsidRPr="00FE77A5">
        <w:rPr>
          <w:rFonts w:asciiTheme="minorBidi" w:hAnsiTheme="minorBidi" w:cstheme="minorBidi"/>
          <w:b/>
          <w:color w:val="000000" w:themeColor="text1"/>
          <w14:textOutline w14:w="0" w14:cap="flat" w14:cmpd="sng" w14:algn="ctr">
            <w14:noFill/>
            <w14:prstDash w14:val="solid"/>
            <w14:round/>
          </w14:textOutline>
        </w:rPr>
        <w:t>Excel files: Used for importing old data into the new system.</w:t>
      </w:r>
    </w:p>
    <w:p w14:paraId="2A95FC81"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lastRenderedPageBreak/>
        <w:t>4.</w:t>
      </w:r>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HTMLCode"/>
          <w:rFonts w:asciiTheme="minorBidi" w:eastAsiaTheme="majorEastAsia" w:hAnsiTheme="minorBidi" w:cstheme="minorBidi"/>
          <w:bCs w:val="0"/>
          <w:color w:val="000000" w:themeColor="text1"/>
          <w:sz w:val="24"/>
          <w:szCs w:val="24"/>
          <w14:textOutline w14:w="0" w14:cap="flat" w14:cmpd="sng" w14:algn="ctr">
            <w14:noFill/>
            <w14:prstDash w14:val="solid"/>
            <w14:round/>
          </w14:textOutline>
        </w:rPr>
        <w:t>Admin</w:t>
      </w:r>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Folder</w:t>
      </w:r>
    </w:p>
    <w:p w14:paraId="5704AC51" w14:textId="77777777" w:rsidR="008E0C4B" w:rsidRPr="00FE77A5" w:rsidRDefault="008E0C4B" w:rsidP="00671BDF">
      <w:pPr>
        <w:pStyle w:val="NormalWeb"/>
        <w:numPr>
          <w:ilvl w:val="0"/>
          <w:numId w:val="31"/>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Files</w:t>
      </w:r>
      <w:r w:rsidRPr="00FE77A5">
        <w:rPr>
          <w:rFonts w:asciiTheme="minorBidi" w:hAnsiTheme="minorBidi" w:cstheme="minorBidi"/>
          <w:b/>
          <w:color w:val="000000" w:themeColor="text1"/>
          <w14:textOutline w14:w="0" w14:cap="flat" w14:cmpd="sng" w14:algn="ctr">
            <w14:noFill/>
            <w14:prstDash w14:val="solid"/>
            <w14:round/>
          </w14:textOutline>
        </w:rPr>
        <w:t>:</w:t>
      </w:r>
    </w:p>
    <w:p w14:paraId="695375E4" w14:textId="77777777" w:rsidR="008E0C4B" w:rsidRPr="00FE77A5" w:rsidRDefault="008E0C4B" w:rsidP="00671BDF">
      <w:pPr>
        <w:pStyle w:val="NormalWeb"/>
        <w:numPr>
          <w:ilvl w:val="1"/>
          <w:numId w:val="3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login.php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Handles admin login.</w:t>
      </w:r>
    </w:p>
    <w:p w14:paraId="41DE9D32" w14:textId="77777777" w:rsidR="008E0C4B" w:rsidRPr="00FE77A5" w:rsidRDefault="008E0C4B" w:rsidP="00671BDF">
      <w:pPr>
        <w:pStyle w:val="NormalWeb"/>
        <w:numPr>
          <w:ilvl w:val="1"/>
          <w:numId w:val="3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styles.css</w:t>
      </w:r>
      <w:r w:rsidRPr="00FE77A5">
        <w:rPr>
          <w:rFonts w:asciiTheme="minorBidi" w:hAnsiTheme="minorBidi" w:cstheme="minorBidi"/>
          <w:b/>
          <w:color w:val="000000" w:themeColor="text1"/>
          <w14:textOutline w14:w="0" w14:cap="flat" w14:cmpd="sng" w14:algn="ctr">
            <w14:noFill/>
            <w14:prstDash w14:val="solid"/>
            <w14:round/>
          </w14:textOutline>
        </w:rPr>
        <w:t>: Contains global styles for admin pages.</w:t>
      </w:r>
    </w:p>
    <w:p w14:paraId="14415A30" w14:textId="77777777" w:rsidR="008E0C4B" w:rsidRPr="00FE77A5" w:rsidRDefault="008E0C4B" w:rsidP="00671BDF">
      <w:pPr>
        <w:pStyle w:val="NormalWeb"/>
        <w:numPr>
          <w:ilvl w:val="1"/>
          <w:numId w:val="3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admin_header.php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Provides a consistent header for admin pages.</w:t>
      </w:r>
    </w:p>
    <w:p w14:paraId="2A2DA0CE" w14:textId="77777777" w:rsidR="008E0C4B" w:rsidRPr="00FE77A5" w:rsidRDefault="008E0C4B" w:rsidP="00671BDF">
      <w:pPr>
        <w:pStyle w:val="NormalWeb"/>
        <w:numPr>
          <w:ilvl w:val="1"/>
          <w:numId w:val="3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admin_delivery.css</w:t>
      </w:r>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admin_delivery.js</w:t>
      </w:r>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admin_delivery.php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Handle the admin delivery page.</w:t>
      </w:r>
    </w:p>
    <w:p w14:paraId="337ECF9C" w14:textId="77777777" w:rsidR="008E0C4B" w:rsidRPr="00FE77A5" w:rsidRDefault="008E0C4B" w:rsidP="00671BDF">
      <w:pPr>
        <w:pStyle w:val="NormalWeb"/>
        <w:numPr>
          <w:ilvl w:val="1"/>
          <w:numId w:val="3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admin_volunteers.php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admin_recipients.php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Manage volunteer and recipient data.</w:t>
      </w:r>
    </w:p>
    <w:p w14:paraId="22EF662C" w14:textId="77777777" w:rsidR="008E0C4B" w:rsidRPr="00FE77A5" w:rsidRDefault="008E0C4B" w:rsidP="00671BDF">
      <w:pPr>
        <w:pStyle w:val="NormalWeb"/>
        <w:numPr>
          <w:ilvl w:val="1"/>
          <w:numId w:val="31"/>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admin_volunteers_excel.php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admin_recipients_excel.php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Export volunteer and recipient data as Excel files.</w:t>
      </w:r>
    </w:p>
    <w:p w14:paraId="552F58EF"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5.</w:t>
      </w:r>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HTMLCode"/>
          <w:rFonts w:asciiTheme="minorBidi" w:eastAsiaTheme="majorEastAsia" w:hAnsiTheme="minorBidi" w:cstheme="minorBidi"/>
          <w:bCs w:val="0"/>
          <w:color w:val="000000" w:themeColor="text1"/>
          <w:sz w:val="24"/>
          <w:szCs w:val="24"/>
          <w14:textOutline w14:w="0" w14:cap="flat" w14:cmpd="sng" w14:algn="ctr">
            <w14:noFill/>
            <w14:prstDash w14:val="solid"/>
            <w14:round/>
          </w14:textOutline>
        </w:rPr>
        <w:t>Admin/calls</w:t>
      </w:r>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Folder</w:t>
      </w:r>
    </w:p>
    <w:p w14:paraId="1473B673" w14:textId="77777777" w:rsidR="008E0C4B" w:rsidRPr="00FE77A5" w:rsidRDefault="008E0C4B" w:rsidP="00671BDF">
      <w:pPr>
        <w:pStyle w:val="NormalWeb"/>
        <w:numPr>
          <w:ilvl w:val="0"/>
          <w:numId w:val="32"/>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Files</w:t>
      </w:r>
      <w:r w:rsidRPr="00FE77A5">
        <w:rPr>
          <w:rFonts w:asciiTheme="minorBidi" w:hAnsiTheme="minorBidi" w:cstheme="minorBidi"/>
          <w:b/>
          <w:color w:val="000000" w:themeColor="text1"/>
          <w14:textOutline w14:w="0" w14:cap="flat" w14:cmpd="sng" w14:algn="ctr">
            <w14:noFill/>
            <w14:prstDash w14:val="solid"/>
            <w14:round/>
          </w14:textOutline>
        </w:rPr>
        <w:t>:</w:t>
      </w:r>
    </w:p>
    <w:p w14:paraId="362B034A" w14:textId="77777777" w:rsidR="008E0C4B" w:rsidRPr="00FE77A5" w:rsidRDefault="008E0C4B" w:rsidP="00671BDF">
      <w:pPr>
        <w:pStyle w:val="NormalWeb"/>
        <w:numPr>
          <w:ilvl w:val="1"/>
          <w:numId w:val="3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index.php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Handles incoming phone calls and routes them based on the caller's selection.</w:t>
      </w:r>
    </w:p>
    <w:p w14:paraId="2B29F97D" w14:textId="77777777" w:rsidR="008E0C4B" w:rsidRPr="00FE77A5" w:rsidRDefault="008E0C4B" w:rsidP="00671BDF">
      <w:pPr>
        <w:pStyle w:val="NormalWeb"/>
        <w:numPr>
          <w:ilvl w:val="1"/>
          <w:numId w:val="3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language.php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Provides language-specific menus for callers.</w:t>
      </w:r>
    </w:p>
    <w:p w14:paraId="0454EE74" w14:textId="77777777" w:rsidR="008E0C4B" w:rsidRPr="00FE77A5" w:rsidRDefault="008E0C4B" w:rsidP="00671BDF">
      <w:pPr>
        <w:pStyle w:val="NormalWeb"/>
        <w:numPr>
          <w:ilvl w:val="1"/>
          <w:numId w:val="3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route_call.php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Routes calls to designated employees.</w:t>
      </w:r>
    </w:p>
    <w:p w14:paraId="494C9AE7" w14:textId="77777777" w:rsidR="008E0C4B" w:rsidRPr="00FE77A5" w:rsidRDefault="008E0C4B" w:rsidP="00671BDF">
      <w:pPr>
        <w:pStyle w:val="NormalWeb"/>
        <w:numPr>
          <w:ilvl w:val="1"/>
          <w:numId w:val="32"/>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whisper.php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Plays a whisper message to employees when receiving a call.</w:t>
      </w:r>
    </w:p>
    <w:p w14:paraId="1ADF63B1"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6.</w:t>
      </w:r>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HTMLCode"/>
          <w:rFonts w:asciiTheme="minorBidi" w:eastAsiaTheme="majorEastAsia" w:hAnsiTheme="minorBidi" w:cstheme="minorBidi"/>
          <w:bCs w:val="0"/>
          <w:color w:val="000000" w:themeColor="text1"/>
          <w:sz w:val="24"/>
          <w:szCs w:val="24"/>
          <w14:textOutline w14:w="0" w14:cap="flat" w14:cmpd="sng" w14:algn="ctr">
            <w14:noFill/>
            <w14:prstDash w14:val="solid"/>
            <w14:round/>
          </w14:textOutline>
        </w:rPr>
        <w:t>Admin/</w:t>
      </w:r>
      <w:proofErr w:type="spellStart"/>
      <w:r w:rsidRPr="00FE77A5">
        <w:rPr>
          <w:rStyle w:val="HTMLCode"/>
          <w:rFonts w:asciiTheme="minorBidi" w:eastAsiaTheme="majorEastAsia" w:hAnsiTheme="minorBidi" w:cstheme="minorBidi"/>
          <w:bCs w:val="0"/>
          <w:color w:val="000000" w:themeColor="text1"/>
          <w:sz w:val="24"/>
          <w:szCs w:val="24"/>
          <w14:textOutline w14:w="0" w14:cap="flat" w14:cmpd="sng" w14:algn="ctr">
            <w14:noFill/>
            <w14:prstDash w14:val="solid"/>
            <w14:round/>
          </w14:textOutline>
        </w:rPr>
        <w:t>php</w:t>
      </w:r>
      <w:proofErr w:type="spellEnd"/>
      <w:r w:rsidRPr="00FE77A5">
        <w:rPr>
          <w:rStyle w:val="apple-converted-space"/>
          <w:rFonts w:asciiTheme="minorBidi" w:hAnsiTheme="minorBidi" w:cstheme="minorBidi"/>
          <w:bCs w:val="0"/>
          <w:color w:val="000000" w:themeColor="text1"/>
          <w:sz w:val="24"/>
          <w:szCs w:val="24"/>
          <w14:textOutline w14:w="0" w14:cap="flat" w14:cmpd="sng" w14:algn="ctr">
            <w14:noFill/>
            <w14:prstDash w14:val="solid"/>
            <w14:round/>
          </w14:textOutline>
        </w:rPr>
        <w:t> </w:t>
      </w: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Folder</w:t>
      </w:r>
    </w:p>
    <w:p w14:paraId="070033A1" w14:textId="77777777" w:rsidR="008E0C4B" w:rsidRPr="00FE77A5" w:rsidRDefault="008E0C4B" w:rsidP="00671BDF">
      <w:pPr>
        <w:pStyle w:val="NormalWeb"/>
        <w:numPr>
          <w:ilvl w:val="0"/>
          <w:numId w:val="33"/>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Files</w:t>
      </w:r>
      <w:r w:rsidRPr="00FE77A5">
        <w:rPr>
          <w:rFonts w:asciiTheme="minorBidi" w:hAnsiTheme="minorBidi" w:cstheme="minorBidi"/>
          <w:b/>
          <w:color w:val="000000" w:themeColor="text1"/>
          <w14:textOutline w14:w="0" w14:cap="flat" w14:cmpd="sng" w14:algn="ctr">
            <w14:noFill/>
            <w14:prstDash w14:val="solid"/>
            <w14:round/>
          </w14:textOutline>
        </w:rPr>
        <w:t>:</w:t>
      </w:r>
    </w:p>
    <w:p w14:paraId="2DC94F0D" w14:textId="77777777" w:rsidR="008E0C4B" w:rsidRPr="00FE77A5" w:rsidRDefault="008E0C4B" w:rsidP="00671BDF">
      <w:pPr>
        <w:pStyle w:val="NormalWeb"/>
        <w:numPr>
          <w:ilvl w:val="1"/>
          <w:numId w:val="3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admin_fetch_recipient.php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Retrieves recipient data for the admin delivery page.</w:t>
      </w:r>
    </w:p>
    <w:p w14:paraId="1EEA7BF8" w14:textId="77777777" w:rsidR="008E0C4B" w:rsidRPr="00FE77A5" w:rsidRDefault="008E0C4B" w:rsidP="00671BDF">
      <w:pPr>
        <w:pStyle w:val="NormalWeb"/>
        <w:numPr>
          <w:ilvl w:val="1"/>
          <w:numId w:val="3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admin_volunteer_login.php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Manages volunteer login sessions for the admin delivery page.</w:t>
      </w:r>
    </w:p>
    <w:p w14:paraId="24A28F32" w14:textId="77777777" w:rsidR="008E0C4B" w:rsidRPr="00FE77A5" w:rsidRDefault="008E0C4B" w:rsidP="00671BDF">
      <w:pPr>
        <w:pStyle w:val="NormalWeb"/>
        <w:numPr>
          <w:ilvl w:val="1"/>
          <w:numId w:val="3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enable_selection.php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Updates the volunteer selection setting in the database.</w:t>
      </w:r>
    </w:p>
    <w:p w14:paraId="0B5C2A30" w14:textId="77777777" w:rsidR="008E0C4B" w:rsidRPr="00FE77A5" w:rsidRDefault="008E0C4B" w:rsidP="00671BDF">
      <w:pPr>
        <w:pStyle w:val="NormalWeb"/>
        <w:numPr>
          <w:ilvl w:val="1"/>
          <w:numId w:val="3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send_sms.php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send_sms_volunteers.php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Send SMS messages to recipients and volunteers.</w:t>
      </w:r>
    </w:p>
    <w:p w14:paraId="69CB2FAD" w14:textId="77777777" w:rsidR="008E0C4B" w:rsidRPr="00FE77A5" w:rsidRDefault="008E0C4B" w:rsidP="00671BDF">
      <w:pPr>
        <w:pStyle w:val="NormalWeb"/>
        <w:numPr>
          <w:ilvl w:val="1"/>
          <w:numId w:val="33"/>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receive_sms.php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receive_sms_volunteers.php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Handle incoming SMS replies.</w:t>
      </w:r>
    </w:p>
    <w:p w14:paraId="32F1018D" w14:textId="77777777" w:rsidR="008E0C4B"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26153A2D">
          <v:rect id="_x0000_i1030" alt="" style="width:468pt;height:.05pt;mso-width-percent:0;mso-height-percent:0;mso-width-percent:0;mso-height-percent:0" o:hralign="center" o:hrstd="t" o:hr="t" fillcolor="#a0a0a0" stroked="f"/>
        </w:pict>
      </w:r>
    </w:p>
    <w:p w14:paraId="62D541CE" w14:textId="77777777" w:rsidR="008E0C4B" w:rsidRPr="00FE77A5" w:rsidRDefault="008E0C4B" w:rsidP="00195142">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Call Handling</w:t>
      </w:r>
    </w:p>
    <w:p w14:paraId="2A4A75E5" w14:textId="77777777"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system uses Twilio to handle incoming phone calls and route them to designated employees. Below is the call handling workflow:</w:t>
      </w:r>
    </w:p>
    <w:p w14:paraId="0599A7EA"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1. Incoming Call Workflow</w:t>
      </w:r>
    </w:p>
    <w:p w14:paraId="72CB67B0" w14:textId="77777777" w:rsidR="008E0C4B" w:rsidRPr="00FE77A5" w:rsidRDefault="008E0C4B" w:rsidP="00671BDF">
      <w:pPr>
        <w:pStyle w:val="NormalWeb"/>
        <w:numPr>
          <w:ilvl w:val="0"/>
          <w:numId w:val="34"/>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Call Received</w:t>
      </w:r>
      <w:r w:rsidRPr="00FE77A5">
        <w:rPr>
          <w:rFonts w:asciiTheme="minorBidi" w:hAnsiTheme="minorBidi" w:cstheme="minorBidi"/>
          <w:b/>
          <w:color w:val="000000" w:themeColor="text1"/>
          <w14:textOutline w14:w="0" w14:cap="flat" w14:cmpd="sng" w14:algn="ctr">
            <w14:noFill/>
            <w14:prstDash w14:val="solid"/>
            <w14:round/>
          </w14:textOutline>
        </w:rPr>
        <w:t>:</w:t>
      </w:r>
    </w:p>
    <w:p w14:paraId="0055C72C"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call is received by</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index.php</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in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gram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w:t>
      </w:r>
      <w:proofErr w:type="gramEnd"/>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/calls</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folder.</w:t>
      </w:r>
    </w:p>
    <w:p w14:paraId="75C69C9A"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system checks if the call is within working hours (9 AM to 10 PM).</w:t>
      </w:r>
    </w:p>
    <w:p w14:paraId="5F72B3EF"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If outside working hours, the caller is informed that the organization is closed.</w:t>
      </w:r>
    </w:p>
    <w:p w14:paraId="4E6DC6F1" w14:textId="77777777" w:rsidR="008E0C4B" w:rsidRPr="00FE77A5" w:rsidRDefault="008E0C4B" w:rsidP="00671BDF">
      <w:pPr>
        <w:pStyle w:val="NormalWeb"/>
        <w:numPr>
          <w:ilvl w:val="0"/>
          <w:numId w:val="34"/>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Language Selection</w:t>
      </w:r>
      <w:r w:rsidRPr="00FE77A5">
        <w:rPr>
          <w:rFonts w:asciiTheme="minorBidi" w:hAnsiTheme="minorBidi" w:cstheme="minorBidi"/>
          <w:b/>
          <w:color w:val="000000" w:themeColor="text1"/>
          <w14:textOutline w14:w="0" w14:cap="flat" w14:cmpd="sng" w14:algn="ctr">
            <w14:noFill/>
            <w14:prstDash w14:val="solid"/>
            <w14:round/>
          </w14:textOutline>
        </w:rPr>
        <w:t>:</w:t>
      </w:r>
    </w:p>
    <w:p w14:paraId="6475F3B3"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caller is prompted to select a language (English or Arabic).</w:t>
      </w:r>
    </w:p>
    <w:p w14:paraId="1C13064D" w14:textId="77777777" w:rsidR="008E0C4B" w:rsidRPr="00FE77A5" w:rsidRDefault="008E0C4B" w:rsidP="00671BDF">
      <w:pPr>
        <w:pStyle w:val="NormalWeb"/>
        <w:numPr>
          <w:ilvl w:val="0"/>
          <w:numId w:val="34"/>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Menu Selection</w:t>
      </w:r>
      <w:r w:rsidRPr="00FE77A5">
        <w:rPr>
          <w:rFonts w:asciiTheme="minorBidi" w:hAnsiTheme="minorBidi" w:cstheme="minorBidi"/>
          <w:b/>
          <w:color w:val="000000" w:themeColor="text1"/>
          <w14:textOutline w14:w="0" w14:cap="flat" w14:cmpd="sng" w14:algn="ctr">
            <w14:noFill/>
            <w14:prstDash w14:val="solid"/>
            <w14:round/>
          </w14:textOutline>
        </w:rPr>
        <w:t>:</w:t>
      </w:r>
    </w:p>
    <w:p w14:paraId="20E57D82"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Based on the caller type (recipient or volunteer), the system provides a menu of options.</w:t>
      </w:r>
    </w:p>
    <w:p w14:paraId="1F0CAD49"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For example, recipients can choose to speak with </w:t>
      </w:r>
      <w:proofErr w:type="spellStart"/>
      <w:r w:rsidRPr="00FE77A5">
        <w:rPr>
          <w:rFonts w:asciiTheme="minorBidi" w:hAnsiTheme="minorBidi" w:cstheme="minorBidi"/>
          <w:b/>
          <w:color w:val="000000" w:themeColor="text1"/>
          <w14:textOutline w14:w="0" w14:cap="flat" w14:cmpd="sng" w14:algn="ctr">
            <w14:noFill/>
            <w14:prstDash w14:val="solid"/>
            <w14:round/>
          </w14:textOutline>
        </w:rPr>
        <w:t>Ruba</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xml:space="preserve">, Yousef, or </w:t>
      </w:r>
      <w:proofErr w:type="spellStart"/>
      <w:r w:rsidRPr="00FE77A5">
        <w:rPr>
          <w:rFonts w:asciiTheme="minorBidi" w:hAnsiTheme="minorBidi" w:cstheme="minorBidi"/>
          <w:b/>
          <w:color w:val="000000" w:themeColor="text1"/>
          <w14:textOutline w14:w="0" w14:cap="flat" w14:cmpd="sng" w14:algn="ctr">
            <w14:noFill/>
            <w14:prstDash w14:val="solid"/>
            <w14:round/>
          </w14:textOutline>
        </w:rPr>
        <w:t>Ordy</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p>
    <w:p w14:paraId="446080D1"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Volunteers can choose to speak with </w:t>
      </w:r>
      <w:proofErr w:type="spellStart"/>
      <w:r w:rsidRPr="00FE77A5">
        <w:rPr>
          <w:rFonts w:asciiTheme="minorBidi" w:hAnsiTheme="minorBidi" w:cstheme="minorBidi"/>
          <w:b/>
          <w:color w:val="000000" w:themeColor="text1"/>
          <w14:textOutline w14:w="0" w14:cap="flat" w14:cmpd="sng" w14:algn="ctr">
            <w14:noFill/>
            <w14:prstDash w14:val="solid"/>
            <w14:round/>
          </w14:textOutline>
        </w:rPr>
        <w:t>Ruba</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Omar, or Abed.</w:t>
      </w:r>
    </w:p>
    <w:p w14:paraId="453AADB7" w14:textId="77777777" w:rsidR="008E0C4B" w:rsidRPr="00FE77A5" w:rsidRDefault="008E0C4B" w:rsidP="00671BDF">
      <w:pPr>
        <w:pStyle w:val="NormalWeb"/>
        <w:numPr>
          <w:ilvl w:val="0"/>
          <w:numId w:val="34"/>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Call Routing</w:t>
      </w:r>
      <w:r w:rsidRPr="00FE77A5">
        <w:rPr>
          <w:rFonts w:asciiTheme="minorBidi" w:hAnsiTheme="minorBidi" w:cstheme="minorBidi"/>
          <w:b/>
          <w:color w:val="000000" w:themeColor="text1"/>
          <w14:textOutline w14:w="0" w14:cap="flat" w14:cmpd="sng" w14:algn="ctr">
            <w14:noFill/>
            <w14:prstDash w14:val="solid"/>
            <w14:round/>
          </w14:textOutline>
        </w:rPr>
        <w:t>:</w:t>
      </w:r>
    </w:p>
    <w:p w14:paraId="77270C82"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call is routed to the selected employee.</w:t>
      </w:r>
    </w:p>
    <w:p w14:paraId="3017DEEC" w14:textId="77777777" w:rsidR="008E0C4B" w:rsidRPr="00FE77A5" w:rsidRDefault="008E0C4B" w:rsidP="00671BDF">
      <w:pPr>
        <w:pStyle w:val="NormalWeb"/>
        <w:numPr>
          <w:ilvl w:val="1"/>
          <w:numId w:val="34"/>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lastRenderedPageBreak/>
        <w:t>A whisper message is played to the employee, informing them of the caller's identity and type (e.g., "Call from AID: Recipient John Doe").</w:t>
      </w:r>
    </w:p>
    <w:p w14:paraId="1ECFDBC7"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2. SMS Handling</w:t>
      </w:r>
    </w:p>
    <w:p w14:paraId="272F252E" w14:textId="77777777" w:rsidR="008E0C4B" w:rsidRPr="00FE77A5" w:rsidRDefault="008E0C4B" w:rsidP="00671BDF">
      <w:pPr>
        <w:pStyle w:val="NormalWeb"/>
        <w:numPr>
          <w:ilvl w:val="0"/>
          <w:numId w:val="35"/>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Incoming SMS</w:t>
      </w:r>
      <w:r w:rsidRPr="00FE77A5">
        <w:rPr>
          <w:rFonts w:asciiTheme="minorBidi" w:hAnsiTheme="minorBidi" w:cstheme="minorBidi"/>
          <w:b/>
          <w:color w:val="000000" w:themeColor="text1"/>
          <w14:textOutline w14:w="0" w14:cap="flat" w14:cmpd="sng" w14:algn="ctr">
            <w14:noFill/>
            <w14:prstDash w14:val="solid"/>
            <w14:round/>
          </w14:textOutline>
        </w:rPr>
        <w:t>:</w:t>
      </w:r>
    </w:p>
    <w:p w14:paraId="56B21EEA" w14:textId="77777777" w:rsidR="008E0C4B" w:rsidRPr="00FE77A5" w:rsidRDefault="008E0C4B" w:rsidP="00671BDF">
      <w:pPr>
        <w:pStyle w:val="NormalWeb"/>
        <w:numPr>
          <w:ilvl w:val="1"/>
          <w:numId w:val="3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Incoming SMS messages are handled by</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receive_sms.php</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and</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receive_sms_volunteers.php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p>
    <w:p w14:paraId="0A58E29C" w14:textId="77777777" w:rsidR="008E0C4B" w:rsidRPr="00FE77A5" w:rsidRDefault="008E0C4B" w:rsidP="00671BDF">
      <w:pPr>
        <w:pStyle w:val="NormalWeb"/>
        <w:numPr>
          <w:ilvl w:val="1"/>
          <w:numId w:val="3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The system checks if the message is from a registered recipient or volunteer.</w:t>
      </w:r>
    </w:p>
    <w:p w14:paraId="0EFA27DB" w14:textId="65A945AE" w:rsidR="008E0C4B" w:rsidRPr="00FE77A5" w:rsidRDefault="008E0C4B" w:rsidP="00671BDF">
      <w:pPr>
        <w:pStyle w:val="NormalWeb"/>
        <w:numPr>
          <w:ilvl w:val="1"/>
          <w:numId w:val="3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If the message is received within </w:t>
      </w:r>
      <w:r w:rsidR="001A6E52" w:rsidRPr="00FE77A5">
        <w:rPr>
          <w:rFonts w:asciiTheme="minorBidi" w:hAnsiTheme="minorBidi" w:cstheme="minorBidi"/>
          <w:b/>
          <w:color w:val="000000" w:themeColor="text1"/>
          <w14:textOutline w14:w="0" w14:cap="flat" w14:cmpd="sng" w14:algn="ctr">
            <w14:noFill/>
            <w14:prstDash w14:val="solid"/>
            <w14:round/>
          </w14:textOutline>
        </w:rPr>
        <w:t>12</w:t>
      </w:r>
      <w:r w:rsidRPr="00FE77A5">
        <w:rPr>
          <w:rFonts w:asciiTheme="minorBidi" w:hAnsiTheme="minorBidi" w:cstheme="minorBidi"/>
          <w:b/>
          <w:color w:val="000000" w:themeColor="text1"/>
          <w14:textOutline w14:w="0" w14:cap="flat" w14:cmpd="sng" w14:algn="ctr">
            <w14:noFill/>
            <w14:prstDash w14:val="solid"/>
            <w14:round/>
          </w14:textOutline>
        </w:rPr>
        <w:t xml:space="preserve"> hours of the original SMS, the system sends a response based on the selected option.</w:t>
      </w:r>
    </w:p>
    <w:p w14:paraId="2DD7C457" w14:textId="77777777" w:rsidR="008E0C4B" w:rsidRPr="00FE77A5" w:rsidRDefault="008E0C4B" w:rsidP="00671BDF">
      <w:pPr>
        <w:pStyle w:val="NormalWeb"/>
        <w:numPr>
          <w:ilvl w:val="0"/>
          <w:numId w:val="35"/>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Outgoing SMS</w:t>
      </w:r>
      <w:r w:rsidRPr="00FE77A5">
        <w:rPr>
          <w:rFonts w:asciiTheme="minorBidi" w:hAnsiTheme="minorBidi" w:cstheme="minorBidi"/>
          <w:b/>
          <w:color w:val="000000" w:themeColor="text1"/>
          <w14:textOutline w14:w="0" w14:cap="flat" w14:cmpd="sng" w14:algn="ctr">
            <w14:noFill/>
            <w14:prstDash w14:val="solid"/>
            <w14:round/>
          </w14:textOutline>
        </w:rPr>
        <w:t>:</w:t>
      </w:r>
    </w:p>
    <w:p w14:paraId="499417E5" w14:textId="77777777" w:rsidR="008E0C4B" w:rsidRPr="00FE77A5" w:rsidRDefault="008E0C4B" w:rsidP="00671BDF">
      <w:pPr>
        <w:pStyle w:val="NormalWeb"/>
        <w:numPr>
          <w:ilvl w:val="1"/>
          <w:numId w:val="3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Outgoing SMS messages are handled by</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send_sms.php</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and</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send_sms_volunteers.php</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p>
    <w:p w14:paraId="5165814F" w14:textId="77777777" w:rsidR="008E0C4B" w:rsidRPr="00FE77A5" w:rsidRDefault="008E0C4B" w:rsidP="00671BDF">
      <w:pPr>
        <w:pStyle w:val="NormalWeb"/>
        <w:numPr>
          <w:ilvl w:val="1"/>
          <w:numId w:val="35"/>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Messages are logged in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sms_logs</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w:t>
      </w:r>
    </w:p>
    <w:p w14:paraId="3E1E9ABA" w14:textId="77777777" w:rsidR="008E0C4B"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17659E0D">
          <v:rect id="_x0000_i1029" alt="" style="width:468pt;height:.05pt;mso-width-percent:0;mso-height-percent:0;mso-width-percent:0;mso-height-percent:0" o:hralign="center" o:hrstd="t" o:hr="t" fillcolor="#a0a0a0" stroked="f"/>
        </w:pict>
      </w:r>
    </w:p>
    <w:p w14:paraId="3722A20B" w14:textId="77777777" w:rsidR="008E0C4B" w:rsidRPr="00FE77A5" w:rsidRDefault="008E0C4B" w:rsidP="00195142">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Technical Details</w:t>
      </w:r>
    </w:p>
    <w:p w14:paraId="46AF5CFB"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1. Session Management</w:t>
      </w:r>
    </w:p>
    <w:p w14:paraId="508EF2FB" w14:textId="77777777" w:rsidR="008E0C4B" w:rsidRPr="00FE77A5" w:rsidRDefault="008E0C4B" w:rsidP="00671BDF">
      <w:pPr>
        <w:pStyle w:val="NormalWeb"/>
        <w:numPr>
          <w:ilvl w:val="0"/>
          <w:numId w:val="36"/>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Volunteer Sessions</w:t>
      </w:r>
      <w:r w:rsidRPr="00FE77A5">
        <w:rPr>
          <w:rFonts w:asciiTheme="minorBidi" w:hAnsiTheme="minorBidi" w:cstheme="minorBidi"/>
          <w:b/>
          <w:color w:val="000000" w:themeColor="text1"/>
          <w14:textOutline w14:w="0" w14:cap="flat" w14:cmpd="sng" w14:algn="ctr">
            <w14:noFill/>
            <w14:prstDash w14:val="solid"/>
            <w14:round/>
          </w14:textOutline>
        </w:rPr>
        <w:t>:</w:t>
      </w:r>
    </w:p>
    <w:p w14:paraId="170C734F" w14:textId="77777777" w:rsidR="008E0C4B" w:rsidRPr="00FE77A5" w:rsidRDefault="008E0C4B" w:rsidP="00671BDF">
      <w:pPr>
        <w:pStyle w:val="NormalWeb"/>
        <w:numPr>
          <w:ilvl w:val="1"/>
          <w:numId w:val="3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Created by</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volunteer_login.php</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when a volunteer logs in.</w:t>
      </w:r>
    </w:p>
    <w:p w14:paraId="53B0554C" w14:textId="77777777" w:rsidR="008E0C4B" w:rsidRPr="00FE77A5" w:rsidRDefault="008E0C4B" w:rsidP="00671BDF">
      <w:pPr>
        <w:pStyle w:val="NormalWeb"/>
        <w:numPr>
          <w:ilvl w:val="1"/>
          <w:numId w:val="3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Stores the volunteer's ID, name, and pickup status.</w:t>
      </w:r>
    </w:p>
    <w:p w14:paraId="2EC515E8" w14:textId="77777777" w:rsidR="008E0C4B" w:rsidRPr="00FE77A5" w:rsidRDefault="008E0C4B" w:rsidP="00671BDF">
      <w:pPr>
        <w:pStyle w:val="NormalWeb"/>
        <w:numPr>
          <w:ilvl w:val="0"/>
          <w:numId w:val="36"/>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Recipient Sessions</w:t>
      </w:r>
      <w:r w:rsidRPr="00FE77A5">
        <w:rPr>
          <w:rFonts w:asciiTheme="minorBidi" w:hAnsiTheme="minorBidi" w:cstheme="minorBidi"/>
          <w:b/>
          <w:color w:val="000000" w:themeColor="text1"/>
          <w14:textOutline w14:w="0" w14:cap="flat" w14:cmpd="sng" w14:algn="ctr">
            <w14:noFill/>
            <w14:prstDash w14:val="solid"/>
            <w14:round/>
          </w14:textOutline>
        </w:rPr>
        <w:t>:</w:t>
      </w:r>
    </w:p>
    <w:p w14:paraId="59E64231" w14:textId="77777777" w:rsidR="008E0C4B" w:rsidRPr="00FE77A5" w:rsidRDefault="008E0C4B" w:rsidP="00671BDF">
      <w:pPr>
        <w:pStyle w:val="NormalWeb"/>
        <w:numPr>
          <w:ilvl w:val="1"/>
          <w:numId w:val="3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Created by</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recipient_login.php</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when a recipient logs in.</w:t>
      </w:r>
    </w:p>
    <w:p w14:paraId="718634A1" w14:textId="77777777" w:rsidR="008E0C4B" w:rsidRPr="00FE77A5" w:rsidRDefault="008E0C4B" w:rsidP="00671BDF">
      <w:pPr>
        <w:pStyle w:val="NormalWeb"/>
        <w:numPr>
          <w:ilvl w:val="1"/>
          <w:numId w:val="3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Stores the recipient's ID and other relevant data.</w:t>
      </w:r>
    </w:p>
    <w:p w14:paraId="449DF4BB" w14:textId="77777777" w:rsidR="008E0C4B" w:rsidRPr="00FE77A5" w:rsidRDefault="008E0C4B" w:rsidP="00671BDF">
      <w:pPr>
        <w:pStyle w:val="NormalWeb"/>
        <w:numPr>
          <w:ilvl w:val="0"/>
          <w:numId w:val="36"/>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Admin Sessions</w:t>
      </w:r>
      <w:r w:rsidRPr="00FE77A5">
        <w:rPr>
          <w:rFonts w:asciiTheme="minorBidi" w:hAnsiTheme="minorBidi" w:cstheme="minorBidi"/>
          <w:b/>
          <w:color w:val="000000" w:themeColor="text1"/>
          <w14:textOutline w14:w="0" w14:cap="flat" w14:cmpd="sng" w14:algn="ctr">
            <w14:noFill/>
            <w14:prstDash w14:val="solid"/>
            <w14:round/>
          </w14:textOutline>
        </w:rPr>
        <w:t>:</w:t>
      </w:r>
    </w:p>
    <w:p w14:paraId="7AC28784" w14:textId="77777777" w:rsidR="008E0C4B" w:rsidRPr="00FE77A5" w:rsidRDefault="008E0C4B" w:rsidP="00671BDF">
      <w:pPr>
        <w:pStyle w:val="NormalWeb"/>
        <w:numPr>
          <w:ilvl w:val="1"/>
          <w:numId w:val="3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Created by</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login.php</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when an admin logs in.</w:t>
      </w:r>
    </w:p>
    <w:p w14:paraId="13D5CE23" w14:textId="77777777" w:rsidR="008E0C4B" w:rsidRPr="00FE77A5" w:rsidRDefault="008E0C4B" w:rsidP="00671BDF">
      <w:pPr>
        <w:pStyle w:val="NormalWeb"/>
        <w:numPr>
          <w:ilvl w:val="1"/>
          <w:numId w:val="36"/>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Stores the admin's ID and permissions.</w:t>
      </w:r>
    </w:p>
    <w:p w14:paraId="0C51DFDF"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2. Logging</w:t>
      </w:r>
    </w:p>
    <w:p w14:paraId="3C06289B" w14:textId="77777777" w:rsidR="008E0C4B" w:rsidRPr="00FE77A5" w:rsidRDefault="008E0C4B" w:rsidP="00671BDF">
      <w:pPr>
        <w:pStyle w:val="NormalWeb"/>
        <w:numPr>
          <w:ilvl w:val="0"/>
          <w:numId w:val="37"/>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Admin Logs</w:t>
      </w:r>
      <w:r w:rsidRPr="00FE77A5">
        <w:rPr>
          <w:rFonts w:asciiTheme="minorBidi" w:hAnsiTheme="minorBidi" w:cstheme="minorBidi"/>
          <w:b/>
          <w:color w:val="000000" w:themeColor="text1"/>
          <w14:textOutline w14:w="0" w14:cap="flat" w14:cmpd="sng" w14:algn="ctr">
            <w14:noFill/>
            <w14:prstDash w14:val="solid"/>
            <w14:round/>
          </w14:textOutline>
        </w:rPr>
        <w:t>:</w:t>
      </w:r>
    </w:p>
    <w:p w14:paraId="53509DCC" w14:textId="77777777" w:rsidR="008E0C4B" w:rsidRPr="00FE77A5" w:rsidRDefault="008E0C4B" w:rsidP="00671BDF">
      <w:pPr>
        <w:pStyle w:val="NormalWeb"/>
        <w:numPr>
          <w:ilvl w:val="1"/>
          <w:numId w:val="3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All admin actions are logged in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admin_logs</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w:t>
      </w:r>
    </w:p>
    <w:p w14:paraId="56C26CA1" w14:textId="77777777" w:rsidR="008E0C4B" w:rsidRPr="00FE77A5" w:rsidRDefault="008E0C4B" w:rsidP="00671BDF">
      <w:pPr>
        <w:pStyle w:val="NormalWeb"/>
        <w:numPr>
          <w:ilvl w:val="0"/>
          <w:numId w:val="37"/>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Delivery Logs</w:t>
      </w:r>
      <w:r w:rsidRPr="00FE77A5">
        <w:rPr>
          <w:rFonts w:asciiTheme="minorBidi" w:hAnsiTheme="minorBidi" w:cstheme="minorBidi"/>
          <w:b/>
          <w:color w:val="000000" w:themeColor="text1"/>
          <w14:textOutline w14:w="0" w14:cap="flat" w14:cmpd="sng" w14:algn="ctr">
            <w14:noFill/>
            <w14:prstDash w14:val="solid"/>
            <w14:round/>
          </w14:textOutline>
        </w:rPr>
        <w:t>:</w:t>
      </w:r>
    </w:p>
    <w:p w14:paraId="7BCE4E4D" w14:textId="77777777" w:rsidR="008E0C4B" w:rsidRPr="00FE77A5" w:rsidRDefault="008E0C4B" w:rsidP="00671BDF">
      <w:pPr>
        <w:pStyle w:val="NormalWeb"/>
        <w:numPr>
          <w:ilvl w:val="1"/>
          <w:numId w:val="3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All delivery-related actions are logged in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delivery_logs</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w:t>
      </w:r>
    </w:p>
    <w:p w14:paraId="349EDCCE" w14:textId="77777777" w:rsidR="008E0C4B" w:rsidRPr="00FE77A5" w:rsidRDefault="008E0C4B" w:rsidP="00671BDF">
      <w:pPr>
        <w:pStyle w:val="NormalWeb"/>
        <w:numPr>
          <w:ilvl w:val="0"/>
          <w:numId w:val="37"/>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Location Logs</w:t>
      </w:r>
      <w:r w:rsidRPr="00FE77A5">
        <w:rPr>
          <w:rFonts w:asciiTheme="minorBidi" w:hAnsiTheme="minorBidi" w:cstheme="minorBidi"/>
          <w:b/>
          <w:color w:val="000000" w:themeColor="text1"/>
          <w14:textOutline w14:w="0" w14:cap="flat" w14:cmpd="sng" w14:algn="ctr">
            <w14:noFill/>
            <w14:prstDash w14:val="solid"/>
            <w14:round/>
          </w14:textOutline>
        </w:rPr>
        <w:t>:</w:t>
      </w:r>
    </w:p>
    <w:p w14:paraId="4D8995D7" w14:textId="77777777" w:rsidR="008E0C4B" w:rsidRPr="00FE77A5" w:rsidRDefault="008E0C4B" w:rsidP="00671BDF">
      <w:pPr>
        <w:pStyle w:val="NormalWeb"/>
        <w:numPr>
          <w:ilvl w:val="1"/>
          <w:numId w:val="37"/>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Volunteer locations are logged in the</w:t>
      </w:r>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proofErr w:type="spellStart"/>
      <w:r w:rsidRPr="00FE77A5">
        <w:rPr>
          <w:rStyle w:val="HTMLCode"/>
          <w:rFonts w:asciiTheme="minorBidi" w:eastAsiaTheme="majorEastAsia" w:hAnsiTheme="minorBidi" w:cstheme="minorBidi"/>
          <w:b/>
          <w:color w:val="000000" w:themeColor="text1"/>
          <w:sz w:val="24"/>
          <w:szCs w:val="24"/>
          <w14:textOutline w14:w="0" w14:cap="flat" w14:cmpd="sng" w14:algn="ctr">
            <w14:noFill/>
            <w14:prstDash w14:val="solid"/>
            <w14:round/>
          </w14:textOutline>
        </w:rPr>
        <w:t>location_logs</w:t>
      </w:r>
      <w:proofErr w:type="spellEnd"/>
      <w:r w:rsidRPr="00FE77A5">
        <w:rPr>
          <w:rStyle w:val="apple-converted-space"/>
          <w:rFonts w:asciiTheme="minorBidi" w:eastAsiaTheme="majorEastAsia" w:hAnsiTheme="minorBidi" w:cstheme="minorBidi"/>
          <w:b/>
          <w:color w:val="000000" w:themeColor="text1"/>
          <w14:textOutline w14:w="0" w14:cap="flat" w14:cmpd="sng" w14:algn="ctr">
            <w14:noFill/>
            <w14:prstDash w14:val="solid"/>
            <w14:round/>
          </w14:textOutline>
        </w:rPr>
        <w:t> </w:t>
      </w:r>
      <w:r w:rsidRPr="00FE77A5">
        <w:rPr>
          <w:rFonts w:asciiTheme="minorBidi" w:hAnsiTheme="minorBidi" w:cstheme="minorBidi"/>
          <w:b/>
          <w:color w:val="000000" w:themeColor="text1"/>
          <w14:textOutline w14:w="0" w14:cap="flat" w14:cmpd="sng" w14:algn="ctr">
            <w14:noFill/>
            <w14:prstDash w14:val="solid"/>
            <w14:round/>
          </w14:textOutline>
        </w:rPr>
        <w:t>table.</w:t>
      </w:r>
    </w:p>
    <w:p w14:paraId="32462C21" w14:textId="77777777" w:rsidR="008E0C4B" w:rsidRPr="00FE77A5" w:rsidRDefault="008E0C4B" w:rsidP="00671BDF">
      <w:pPr>
        <w:pStyle w:val="Heading3"/>
        <w:rPr>
          <w:rFonts w:asciiTheme="minorBidi" w:hAnsiTheme="minorBidi" w:cstheme="minorBidi"/>
          <w:bCs w:val="0"/>
          <w:color w:val="000000" w:themeColor="text1"/>
          <w:sz w:val="24"/>
          <w:szCs w:val="24"/>
          <w14:textOutline w14:w="0" w14:cap="flat" w14:cmpd="sng" w14:algn="ctr">
            <w14:noFill/>
            <w14:prstDash w14:val="solid"/>
            <w14:round/>
          </w14:textOutline>
        </w:rPr>
      </w:pPr>
      <w:r w:rsidRPr="00FE77A5">
        <w:rPr>
          <w:rStyle w:val="Strong"/>
          <w:rFonts w:asciiTheme="minorBidi" w:hAnsiTheme="minorBidi" w:cstheme="minorBidi"/>
          <w:b/>
          <w:color w:val="000000" w:themeColor="text1"/>
          <w:sz w:val="24"/>
          <w:szCs w:val="24"/>
          <w14:textOutline w14:w="0" w14:cap="flat" w14:cmpd="sng" w14:algn="ctr">
            <w14:noFill/>
            <w14:prstDash w14:val="solid"/>
            <w14:round/>
          </w14:textOutline>
        </w:rPr>
        <w:t>3. Security</w:t>
      </w:r>
    </w:p>
    <w:p w14:paraId="4917AB5B" w14:textId="77777777" w:rsidR="008E0C4B" w:rsidRPr="00FE77A5" w:rsidRDefault="008E0C4B" w:rsidP="00671BDF">
      <w:pPr>
        <w:pStyle w:val="NormalWeb"/>
        <w:numPr>
          <w:ilvl w:val="0"/>
          <w:numId w:val="38"/>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Input Validation</w:t>
      </w:r>
      <w:r w:rsidRPr="00FE77A5">
        <w:rPr>
          <w:rFonts w:asciiTheme="minorBidi" w:hAnsiTheme="minorBidi" w:cstheme="minorBidi"/>
          <w:b/>
          <w:color w:val="000000" w:themeColor="text1"/>
          <w14:textOutline w14:w="0" w14:cap="flat" w14:cmpd="sng" w14:algn="ctr">
            <w14:noFill/>
            <w14:prstDash w14:val="solid"/>
            <w14:round/>
          </w14:textOutline>
        </w:rPr>
        <w:t>:</w:t>
      </w:r>
    </w:p>
    <w:p w14:paraId="2C1592D5" w14:textId="77777777" w:rsidR="008E0C4B" w:rsidRPr="00FE77A5" w:rsidRDefault="008E0C4B" w:rsidP="00671BDF">
      <w:pPr>
        <w:pStyle w:val="NormalWeb"/>
        <w:numPr>
          <w:ilvl w:val="1"/>
          <w:numId w:val="3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All user inputs are validated to prevent SQL injection and other attacks.</w:t>
      </w:r>
    </w:p>
    <w:p w14:paraId="52AEC7E0" w14:textId="77777777" w:rsidR="008E0C4B" w:rsidRPr="00FE77A5" w:rsidRDefault="008E0C4B" w:rsidP="00671BDF">
      <w:pPr>
        <w:pStyle w:val="NormalWeb"/>
        <w:numPr>
          <w:ilvl w:val="0"/>
          <w:numId w:val="38"/>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Session Protection</w:t>
      </w:r>
      <w:r w:rsidRPr="00FE77A5">
        <w:rPr>
          <w:rFonts w:asciiTheme="minorBidi" w:hAnsiTheme="minorBidi" w:cstheme="minorBidi"/>
          <w:b/>
          <w:color w:val="000000" w:themeColor="text1"/>
          <w14:textOutline w14:w="0" w14:cap="flat" w14:cmpd="sng" w14:algn="ctr">
            <w14:noFill/>
            <w14:prstDash w14:val="solid"/>
            <w14:round/>
          </w14:textOutline>
        </w:rPr>
        <w:t>:</w:t>
      </w:r>
    </w:p>
    <w:p w14:paraId="1636B5B1" w14:textId="77777777" w:rsidR="008E0C4B" w:rsidRPr="00FE77A5" w:rsidRDefault="008E0C4B" w:rsidP="00671BDF">
      <w:pPr>
        <w:pStyle w:val="NormalWeb"/>
        <w:numPr>
          <w:ilvl w:val="1"/>
          <w:numId w:val="38"/>
        </w:numPr>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Sessions are destroyed on logout to prevent unauthorized access.</w:t>
      </w:r>
    </w:p>
    <w:p w14:paraId="4BE50E8F" w14:textId="77777777" w:rsidR="008E0C4B" w:rsidRPr="00FE77A5" w:rsidRDefault="008E0C4B" w:rsidP="00671BDF">
      <w:pPr>
        <w:pStyle w:val="NormalWeb"/>
        <w:numPr>
          <w:ilvl w:val="0"/>
          <w:numId w:val="38"/>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Error Handling</w:t>
      </w:r>
      <w:r w:rsidRPr="00FE77A5">
        <w:rPr>
          <w:rFonts w:asciiTheme="minorBidi" w:hAnsiTheme="minorBidi" w:cstheme="minorBidi"/>
          <w:b/>
          <w:color w:val="000000" w:themeColor="text1"/>
          <w14:textOutline w14:w="0" w14:cap="flat" w14:cmpd="sng" w14:algn="ctr">
            <w14:noFill/>
            <w14:prstDash w14:val="solid"/>
            <w14:round/>
          </w14:textOutline>
        </w:rPr>
        <w:t>:</w:t>
      </w:r>
    </w:p>
    <w:p w14:paraId="2D6C53D3" w14:textId="77777777" w:rsidR="008E0C4B" w:rsidRDefault="008E0C4B" w:rsidP="007B4241">
      <w:pPr>
        <w:pStyle w:val="NormalWeb"/>
        <w:numPr>
          <w:ilvl w:val="1"/>
          <w:numId w:val="38"/>
        </w:numPr>
        <w:tabs>
          <w:tab w:val="clear" w:pos="1440"/>
          <w:tab w:val="num" w:pos="1800"/>
        </w:tabs>
        <w:spacing w:before="0" w:beforeAutospacing="0" w:after="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Errors are logged and displayed to admins for debugging.</w:t>
      </w:r>
    </w:p>
    <w:p w14:paraId="6DFA5AEF" w14:textId="77777777" w:rsidR="007B4241" w:rsidRDefault="007B4241" w:rsidP="007B4241">
      <w:pPr>
        <w:rPr>
          <w:rFonts w:asciiTheme="minorBidi" w:hAnsiTheme="minorBidi"/>
          <w:b/>
          <w:color w:val="000000" w:themeColor="text1"/>
          <w:sz w:val="24"/>
          <w:szCs w:val="24"/>
          <w14:textOutline w14:w="0" w14:cap="flat" w14:cmpd="sng" w14:algn="ctr">
            <w14:noFill/>
            <w14:prstDash w14:val="solid"/>
            <w14:round/>
          </w14:textOutline>
        </w:rPr>
      </w:pPr>
    </w:p>
    <w:p w14:paraId="7376CF80" w14:textId="507D322A" w:rsidR="007B4241" w:rsidRPr="00FE77A5" w:rsidRDefault="00676DBE" w:rsidP="007B4241">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30035198">
          <v:rect id="_x0000_i1028" alt="" style="width:468pt;height:.05pt;mso-width-percent:0;mso-height-percent:0;mso-width-percent:0;mso-height-percent:0" o:hralign="center" o:hrstd="t" o:hr="t" fillcolor="#a0a0a0" stroked="f"/>
        </w:pict>
      </w:r>
    </w:p>
    <w:p w14:paraId="1AB367C3" w14:textId="14F6444D" w:rsidR="007B4241" w:rsidRDefault="007B4241" w:rsidP="007B4241">
      <w:pPr>
        <w:pStyle w:val="Heading2"/>
        <w:spacing w:before="432" w:after="432"/>
        <w:jc w:val="center"/>
        <w:rPr>
          <w:rFonts w:asciiTheme="minorBidi" w:hAnsiTheme="minorBidi" w:cstheme="minorBidi"/>
          <w:bCs w:val="0"/>
          <w:sz w:val="32"/>
          <w:szCs w:val="32"/>
          <w14:textOutline w14:w="0" w14:cap="flat" w14:cmpd="sng" w14:algn="ctr">
            <w14:noFill/>
            <w14:prstDash w14:val="solid"/>
            <w14:round/>
          </w14:textOutline>
        </w:rPr>
      </w:pPr>
      <w:r>
        <w:rPr>
          <w:rFonts w:asciiTheme="minorBidi" w:hAnsiTheme="minorBidi" w:cstheme="minorBidi"/>
          <w:bCs w:val="0"/>
          <w:sz w:val="32"/>
          <w:szCs w:val="32"/>
          <w14:textOutline w14:w="0" w14:cap="flat" w14:cmpd="sng" w14:algn="ctr">
            <w14:noFill/>
            <w14:prstDash w14:val="solid"/>
            <w14:round/>
          </w14:textOutline>
        </w:rPr>
        <w:lastRenderedPageBreak/>
        <w:t>Editing Guideline</w:t>
      </w:r>
    </w:p>
    <w:p w14:paraId="00B6FF05" w14:textId="77777777" w:rsidR="007B4241" w:rsidRPr="007B4241" w:rsidRDefault="007B4241" w:rsidP="007B4241">
      <w:pPr>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1. Database Tables &amp; Archives</w:t>
      </w:r>
    </w:p>
    <w:p w14:paraId="076211CD" w14:textId="77777777" w:rsidR="007B4241" w:rsidRPr="007B4241" w:rsidRDefault="007B4241" w:rsidP="007B4241">
      <w:pPr>
        <w:ind w:left="360"/>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Key Tables:</w:t>
      </w:r>
    </w:p>
    <w:p w14:paraId="585194AD" w14:textId="77777777" w:rsidR="007B4241" w:rsidRPr="007B4241" w:rsidRDefault="007B4241" w:rsidP="007B4241">
      <w:pPr>
        <w:numPr>
          <w:ilvl w:val="0"/>
          <w:numId w:val="51"/>
        </w:numPr>
        <w:tabs>
          <w:tab w:val="clear" w:pos="720"/>
          <w:tab w:val="num" w:pos="144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recipient, volunteer, delivery, and their archive tables (*_archive)</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4CC1A6D2" w14:textId="77777777" w:rsidR="007B4241" w:rsidRPr="007B4241" w:rsidRDefault="007B4241" w:rsidP="007B4241">
      <w:pPr>
        <w:numPr>
          <w:ilvl w:val="0"/>
          <w:numId w:val="51"/>
        </w:numPr>
        <w:tabs>
          <w:tab w:val="clear" w:pos="720"/>
          <w:tab w:val="num" w:pos="144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What to Watch</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3C29B316" w14:textId="77777777" w:rsidR="007B4241" w:rsidRPr="007B4241" w:rsidRDefault="007B4241" w:rsidP="007B4241">
      <w:pPr>
        <w:numPr>
          <w:ilvl w:val="1"/>
          <w:numId w:val="51"/>
        </w:numPr>
        <w:tabs>
          <w:tab w:val="clear" w:pos="1440"/>
          <w:tab w:val="num" w:pos="216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Triggers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26C822F1" w14:textId="77777777" w:rsidR="007B4241" w:rsidRPr="007B4241" w:rsidRDefault="007B4241" w:rsidP="007B4241">
      <w:pPr>
        <w:numPr>
          <w:ilvl w:val="2"/>
          <w:numId w:val="51"/>
        </w:numPr>
        <w:tabs>
          <w:tab w:val="clear" w:pos="2160"/>
          <w:tab w:val="num" w:pos="2880"/>
        </w:tabs>
        <w:ind w:left="252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The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after_recipient_insert</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trigger auto-creates a delivery entry when a new recipient is added.</w:t>
      </w:r>
    </w:p>
    <w:p w14:paraId="66F14A1F" w14:textId="10302EF5" w:rsidR="007B4241" w:rsidRPr="007B4241" w:rsidRDefault="007B4241" w:rsidP="007B4241">
      <w:pPr>
        <w:numPr>
          <w:ilvl w:val="2"/>
          <w:numId w:val="51"/>
        </w:numPr>
        <w:tabs>
          <w:tab w:val="clear" w:pos="2160"/>
          <w:tab w:val="num" w:pos="2880"/>
        </w:tabs>
        <w:ind w:left="252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If you modify the recipient table schema, update this trigger</w:t>
      </w:r>
      <w:r>
        <w:rPr>
          <w:rFonts w:asciiTheme="minorBidi" w:eastAsiaTheme="majorEastAsia" w:hAnsiTheme="minorBidi"/>
          <w:b/>
          <w:color w:val="000000" w:themeColor="text1"/>
          <w:sz w:val="24"/>
          <w:szCs w:val="24"/>
          <w14:textOutline w14:w="0" w14:cap="flat" w14:cmpd="sng" w14:algn="ctr">
            <w14:noFill/>
            <w14:prstDash w14:val="solid"/>
            <w14:round/>
          </w14:textOutline>
        </w:rPr>
        <w:t xml:space="preserve"> if needed</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51B5678B" w14:textId="77777777" w:rsidR="007B4241" w:rsidRPr="007B4241" w:rsidRDefault="007B4241" w:rsidP="007B4241">
      <w:pPr>
        <w:numPr>
          <w:ilvl w:val="1"/>
          <w:numId w:val="51"/>
        </w:numPr>
        <w:tabs>
          <w:tab w:val="clear" w:pos="1440"/>
          <w:tab w:val="num" w:pos="216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Archive Syncing</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375228FF" w14:textId="77777777" w:rsidR="007B4241" w:rsidRPr="007B4241" w:rsidRDefault="007B4241" w:rsidP="007B4241">
      <w:pPr>
        <w:numPr>
          <w:ilvl w:val="2"/>
          <w:numId w:val="51"/>
        </w:numPr>
        <w:tabs>
          <w:tab w:val="clear" w:pos="2160"/>
          <w:tab w:val="num" w:pos="2880"/>
        </w:tabs>
        <w:ind w:left="252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When editing a table (e.g., adding a column), ensure its archive table is updated </w:t>
      </w: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identically</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65FB8EE2" w14:textId="77157222" w:rsidR="007B4241" w:rsidRPr="007B4241" w:rsidRDefault="007B4241" w:rsidP="007B4241">
      <w:pPr>
        <w:numPr>
          <w:ilvl w:val="2"/>
          <w:numId w:val="51"/>
        </w:numPr>
        <w:tabs>
          <w:tab w:val="clear" w:pos="2160"/>
          <w:tab w:val="num" w:pos="2880"/>
        </w:tabs>
        <w:ind w:left="252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Example: If you add a notes column to </w:t>
      </w:r>
      <w:r>
        <w:rPr>
          <w:rFonts w:asciiTheme="minorBidi" w:eastAsiaTheme="majorEastAsia" w:hAnsiTheme="minorBidi"/>
          <w:b/>
          <w:color w:val="000000" w:themeColor="text1"/>
          <w:sz w:val="24"/>
          <w:szCs w:val="24"/>
          <w14:textOutline w14:w="0" w14:cap="flat" w14:cmpd="sng" w14:algn="ctr">
            <w14:noFill/>
            <w14:prstDash w14:val="solid"/>
            <w14:round/>
          </w14:textOutline>
        </w:rPr>
        <w:t xml:space="preserve">recipient or </w:t>
      </w:r>
      <w:proofErr w:type="spellStart"/>
      <w:r>
        <w:rPr>
          <w:rFonts w:asciiTheme="minorBidi" w:eastAsiaTheme="majorEastAsia" w:hAnsiTheme="minorBidi"/>
          <w:b/>
          <w:color w:val="000000" w:themeColor="text1"/>
          <w:sz w:val="24"/>
          <w:szCs w:val="24"/>
          <w14:textOutline w14:w="0" w14:cap="flat" w14:cmpd="sng" w14:algn="ctr">
            <w14:noFill/>
            <w14:prstDash w14:val="solid"/>
            <w14:round/>
          </w14:textOutline>
        </w:rPr>
        <w:t>recipient_details</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add it to </w:t>
      </w:r>
      <w:proofErr w:type="spellStart"/>
      <w:r>
        <w:rPr>
          <w:rFonts w:asciiTheme="minorBidi" w:eastAsiaTheme="majorEastAsia" w:hAnsiTheme="minorBidi"/>
          <w:b/>
          <w:color w:val="000000" w:themeColor="text1"/>
          <w:sz w:val="24"/>
          <w:szCs w:val="24"/>
          <w14:textOutline w14:w="0" w14:cap="flat" w14:cmpd="sng" w14:algn="ctr">
            <w14:noFill/>
            <w14:prstDash w14:val="solid"/>
            <w14:round/>
          </w14:textOutline>
        </w:rPr>
        <w:t>recipient</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_archive</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too.</w:t>
      </w:r>
    </w:p>
    <w:p w14:paraId="7EA5628B" w14:textId="77777777" w:rsidR="007B4241" w:rsidRPr="007B4241" w:rsidRDefault="007B4241" w:rsidP="007B4241">
      <w:pPr>
        <w:numPr>
          <w:ilvl w:val="1"/>
          <w:numId w:val="51"/>
        </w:numPr>
        <w:tabs>
          <w:tab w:val="clear" w:pos="1440"/>
          <w:tab w:val="num" w:pos="216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Indexes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29C264A9" w14:textId="77777777" w:rsidR="007B4241" w:rsidRPr="007B4241" w:rsidRDefault="007B4241" w:rsidP="007B4241">
      <w:pPr>
        <w:numPr>
          <w:ilvl w:val="2"/>
          <w:numId w:val="51"/>
        </w:numPr>
        <w:tabs>
          <w:tab w:val="clear" w:pos="2160"/>
          <w:tab w:val="num" w:pos="2880"/>
        </w:tabs>
        <w:ind w:left="252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Indexes on approved, replied, and status columns speed up queries.</w:t>
      </w:r>
    </w:p>
    <w:p w14:paraId="08EC10F1" w14:textId="7C63F625" w:rsidR="007B4241" w:rsidRPr="007B4241" w:rsidRDefault="007B4241" w:rsidP="007B4241">
      <w:pPr>
        <w:numPr>
          <w:ilvl w:val="2"/>
          <w:numId w:val="51"/>
        </w:numPr>
        <w:tabs>
          <w:tab w:val="clear" w:pos="2160"/>
          <w:tab w:val="num" w:pos="2880"/>
        </w:tabs>
        <w:ind w:left="252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Avoid removing these unless necessary.</w:t>
      </w:r>
    </w:p>
    <w:p w14:paraId="6352ABD0" w14:textId="77777777" w:rsidR="007B4241" w:rsidRPr="007B4241" w:rsidRDefault="007B4241" w:rsidP="007B4241">
      <w:pPr>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2. Forms &amp; Form-Backend</w:t>
      </w:r>
    </w:p>
    <w:p w14:paraId="75964897" w14:textId="77777777" w:rsidR="007B4241" w:rsidRPr="007B4241" w:rsidRDefault="007B4241" w:rsidP="007B4241">
      <w:pPr>
        <w:ind w:left="360"/>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Public Forms (</w:t>
      </w:r>
      <w:proofErr w:type="spellStart"/>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recipientform.php</w:t>
      </w:r>
      <w:proofErr w:type="spellEnd"/>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 </w:t>
      </w:r>
      <w:proofErr w:type="spellStart"/>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volunteerform.php</w:t>
      </w:r>
      <w:proofErr w:type="spellEnd"/>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w:t>
      </w:r>
    </w:p>
    <w:p w14:paraId="216BB6A1" w14:textId="77777777" w:rsidR="007B4241" w:rsidRPr="007B4241" w:rsidRDefault="007B4241" w:rsidP="007B4241">
      <w:pPr>
        <w:numPr>
          <w:ilvl w:val="0"/>
          <w:numId w:val="52"/>
        </w:numPr>
        <w:tabs>
          <w:tab w:val="clear" w:pos="720"/>
          <w:tab w:val="num" w:pos="144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Validation</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3C49F603" w14:textId="77777777" w:rsidR="007B4241" w:rsidRPr="007B4241" w:rsidRDefault="007B4241" w:rsidP="007B4241">
      <w:pPr>
        <w:numPr>
          <w:ilvl w:val="1"/>
          <w:numId w:val="52"/>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Client-side (JavaScript) and server-side (PHP) validation </w:t>
      </w: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must match</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7C6F9B6A" w14:textId="77777777" w:rsidR="007B4241" w:rsidRPr="007B4241" w:rsidRDefault="007B4241" w:rsidP="007B4241">
      <w:pPr>
        <w:numPr>
          <w:ilvl w:val="1"/>
          <w:numId w:val="52"/>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Example: If a phone number is validated as +1-XXX-XXX-XXXX in JS, ensure the PHP regex matches it.</w:t>
      </w:r>
    </w:p>
    <w:p w14:paraId="60AA38E7" w14:textId="77777777" w:rsidR="007B4241" w:rsidRPr="007B4241" w:rsidRDefault="007B4241" w:rsidP="007B4241">
      <w:pPr>
        <w:numPr>
          <w:ilvl w:val="0"/>
          <w:numId w:val="52"/>
        </w:numPr>
        <w:tabs>
          <w:tab w:val="clear" w:pos="720"/>
          <w:tab w:val="num" w:pos="108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SMS Integration</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7D55D872" w14:textId="77777777" w:rsidR="007B4241" w:rsidRPr="007B4241" w:rsidRDefault="007B4241" w:rsidP="007B4241">
      <w:pPr>
        <w:numPr>
          <w:ilvl w:val="1"/>
          <w:numId w:val="52"/>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Editing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add_recipient.php</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or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add_volunteer.php</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Test SMS templates to avoid broken placeholders (e.g., $name).</w:t>
      </w:r>
    </w:p>
    <w:p w14:paraId="615D8825" w14:textId="77777777" w:rsidR="007B4241" w:rsidRPr="007B4241" w:rsidRDefault="007B4241" w:rsidP="007B4241">
      <w:pPr>
        <w:numPr>
          <w:ilvl w:val="1"/>
          <w:numId w:val="52"/>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Twilio webhooks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receive_sms.php</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rely on exact URL paths—don’t rename files without updating Twilio console.</w:t>
      </w:r>
    </w:p>
    <w:p w14:paraId="5C3CE182" w14:textId="77777777" w:rsidR="007B4241" w:rsidRPr="007B4241" w:rsidRDefault="007B4241" w:rsidP="007B4241">
      <w:pPr>
        <w:ind w:left="360"/>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Admin Forms (</w:t>
      </w:r>
      <w:proofErr w:type="spellStart"/>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admin_recipients.php</w:t>
      </w:r>
      <w:proofErr w:type="spellEnd"/>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 </w:t>
      </w:r>
      <w:proofErr w:type="spellStart"/>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admin_volunteers.php</w:t>
      </w:r>
      <w:proofErr w:type="spellEnd"/>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w:t>
      </w:r>
    </w:p>
    <w:p w14:paraId="26A431E9" w14:textId="77777777" w:rsidR="007B4241" w:rsidRPr="007B4241" w:rsidRDefault="007B4241" w:rsidP="007B4241">
      <w:pPr>
        <w:numPr>
          <w:ilvl w:val="0"/>
          <w:numId w:val="53"/>
        </w:numPr>
        <w:tabs>
          <w:tab w:val="clear" w:pos="720"/>
          <w:tab w:val="num" w:pos="108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lastRenderedPageBreak/>
        <w:t>Filters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041B90E3" w14:textId="77777777" w:rsidR="007B4241" w:rsidRPr="007B4241" w:rsidRDefault="007B4241" w:rsidP="007B4241">
      <w:pPr>
        <w:numPr>
          <w:ilvl w:val="1"/>
          <w:numId w:val="53"/>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The fixed filter row uses inline JavaScript. Editing column names? Update the JS </w:t>
      </w:r>
      <w:proofErr w:type="spellStart"/>
      <w:proofErr w:type="gram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filterTable</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roofErr w:type="gram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function.</w:t>
      </w:r>
    </w:p>
    <w:p w14:paraId="309214C1" w14:textId="77777777" w:rsidR="007B4241" w:rsidRPr="007B4241" w:rsidRDefault="007B4241" w:rsidP="007B4241">
      <w:pPr>
        <w:numPr>
          <w:ilvl w:val="0"/>
          <w:numId w:val="53"/>
        </w:numPr>
        <w:tabs>
          <w:tab w:val="clear" w:pos="720"/>
          <w:tab w:val="num" w:pos="108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Edit Function</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13317167" w14:textId="26A5F096" w:rsidR="007B4241" w:rsidRPr="007B4241" w:rsidRDefault="007B4241" w:rsidP="007B4241">
      <w:pPr>
        <w:numPr>
          <w:ilvl w:val="1"/>
          <w:numId w:val="53"/>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Avoid allowing edits to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volunteer_id</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or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recipient_id</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—these break foreign keys in delivery.</w:t>
      </w:r>
    </w:p>
    <w:p w14:paraId="6AD83DFA" w14:textId="77777777" w:rsidR="007B4241" w:rsidRPr="007B4241" w:rsidRDefault="007B4241" w:rsidP="007B4241">
      <w:pPr>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3. Admin-Volunteer &amp; Admin-Excel Pages</w:t>
      </w:r>
    </w:p>
    <w:p w14:paraId="04CE9D8E" w14:textId="77777777" w:rsidR="007B4241" w:rsidRPr="007B4241" w:rsidRDefault="007B4241" w:rsidP="007B4241">
      <w:pPr>
        <w:ind w:left="360"/>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Volunteer/Recipient Management:</w:t>
      </w:r>
    </w:p>
    <w:p w14:paraId="057EFC20" w14:textId="77777777" w:rsidR="007B4241" w:rsidRPr="007B4241" w:rsidRDefault="007B4241" w:rsidP="007B4241">
      <w:pPr>
        <w:numPr>
          <w:ilvl w:val="0"/>
          <w:numId w:val="54"/>
        </w:numPr>
        <w:tabs>
          <w:tab w:val="clear" w:pos="720"/>
          <w:tab w:val="num" w:pos="144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Batch Actions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739AF931" w14:textId="77777777" w:rsidR="007B4241" w:rsidRPr="007B4241" w:rsidRDefault="007B4241" w:rsidP="007B4241">
      <w:pPr>
        <w:numPr>
          <w:ilvl w:val="1"/>
          <w:numId w:val="54"/>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The "Select All" checkbox uses JavaScript. If pagination is added, refactor to handle partial selections.</w:t>
      </w:r>
    </w:p>
    <w:p w14:paraId="1B56B507" w14:textId="77777777" w:rsidR="007B4241" w:rsidRPr="007B4241" w:rsidRDefault="007B4241" w:rsidP="007B4241">
      <w:pPr>
        <w:numPr>
          <w:ilvl w:val="0"/>
          <w:numId w:val="54"/>
        </w:numPr>
        <w:tabs>
          <w:tab w:val="clear" w:pos="720"/>
          <w:tab w:val="num" w:pos="108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Excel Exports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admin_recipients_excel.php</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686B9A7E" w14:textId="77777777" w:rsidR="007B4241" w:rsidRPr="007B4241" w:rsidRDefault="007B4241" w:rsidP="007B4241">
      <w:pPr>
        <w:numPr>
          <w:ilvl w:val="1"/>
          <w:numId w:val="54"/>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Column order matches the database. Adding/removing columns? Update the Excel header array.</w:t>
      </w:r>
    </w:p>
    <w:p w14:paraId="0312C286" w14:textId="77777777" w:rsidR="007B4241" w:rsidRPr="007B4241" w:rsidRDefault="007B4241" w:rsidP="007B4241">
      <w:pPr>
        <w:numPr>
          <w:ilvl w:val="1"/>
          <w:numId w:val="54"/>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Large exports may timeout—increase PHP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max_execution_time</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01BD2DA1" w14:textId="77777777" w:rsidR="007B4241" w:rsidRPr="007B4241" w:rsidRDefault="007B4241" w:rsidP="007B4241">
      <w:pPr>
        <w:ind w:left="360"/>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Admin-Editor Function:</w:t>
      </w:r>
    </w:p>
    <w:p w14:paraId="518C2DA4" w14:textId="77777777" w:rsidR="007B4241" w:rsidRPr="007B4241" w:rsidRDefault="007B4241" w:rsidP="007B4241">
      <w:pPr>
        <w:numPr>
          <w:ilvl w:val="0"/>
          <w:numId w:val="55"/>
        </w:numPr>
        <w:tabs>
          <w:tab w:val="clear" w:pos="720"/>
          <w:tab w:val="num" w:pos="108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Approval Workflow</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09BFC73E" w14:textId="77777777" w:rsidR="007B4241" w:rsidRPr="007B4241" w:rsidRDefault="007B4241" w:rsidP="007B4241">
      <w:pPr>
        <w:numPr>
          <w:ilvl w:val="1"/>
          <w:numId w:val="55"/>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When approving a recipient, ensure delivery entries are created (mimic the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after_recipient_insert</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trigger).</w:t>
      </w:r>
    </w:p>
    <w:p w14:paraId="1D4B391E" w14:textId="77777777" w:rsidR="007B4241" w:rsidRPr="007B4241" w:rsidRDefault="007B4241" w:rsidP="007B4241">
      <w:pPr>
        <w:numPr>
          <w:ilvl w:val="0"/>
          <w:numId w:val="55"/>
        </w:numPr>
        <w:tabs>
          <w:tab w:val="clear" w:pos="720"/>
          <w:tab w:val="num" w:pos="108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Session Dependencies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0F862D0E" w14:textId="709E6898" w:rsidR="007B4241" w:rsidRPr="007B4241" w:rsidRDefault="007B4241" w:rsidP="007B4241">
      <w:pPr>
        <w:numPr>
          <w:ilvl w:val="1"/>
          <w:numId w:val="55"/>
        </w:numPr>
        <w:tabs>
          <w:tab w:val="clear" w:pos="1440"/>
          <w:tab w:val="num" w:pos="1800"/>
        </w:tabs>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Admin actions rely on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admin_id</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stored in sessions. Test logout/login flows after edits.</w:t>
      </w:r>
    </w:p>
    <w:p w14:paraId="297B3D9E" w14:textId="77777777" w:rsidR="007B4241" w:rsidRPr="007B4241" w:rsidRDefault="007B4241" w:rsidP="007B4241">
      <w:pPr>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4. Admin-Filter Selection</w:t>
      </w:r>
    </w:p>
    <w:p w14:paraId="77F78D78" w14:textId="77777777" w:rsidR="007B4241" w:rsidRPr="007B4241" w:rsidRDefault="007B4241" w:rsidP="007B4241">
      <w:pPr>
        <w:numPr>
          <w:ilvl w:val="0"/>
          <w:numId w:val="56"/>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Dynamic Filters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6EFB21D6" w14:textId="77777777" w:rsidR="007B4241" w:rsidRPr="007B4241" w:rsidRDefault="007B4241" w:rsidP="007B4241">
      <w:pPr>
        <w:numPr>
          <w:ilvl w:val="1"/>
          <w:numId w:val="56"/>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Filters for replied, approved, etc., are generated from database ENUM values.</w:t>
      </w:r>
    </w:p>
    <w:p w14:paraId="334E0880" w14:textId="77777777" w:rsidR="007B4241" w:rsidRPr="007B4241" w:rsidRDefault="007B4241" w:rsidP="007B4241">
      <w:pPr>
        <w:numPr>
          <w:ilvl w:val="1"/>
          <w:numId w:val="56"/>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If you modify ENUM options (e.g., adding 'Temporary' to replied), regenerate the filter dropdowns.</w:t>
      </w:r>
    </w:p>
    <w:p w14:paraId="53A8F6C8" w14:textId="77777777" w:rsidR="007B4241" w:rsidRPr="007B4241" w:rsidRDefault="007B4241" w:rsidP="007B4241">
      <w:pPr>
        <w:numPr>
          <w:ilvl w:val="0"/>
          <w:numId w:val="56"/>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SQL Injection Risks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4E7A0EC7" w14:textId="2FEEB60A" w:rsidR="007B4241" w:rsidRPr="007B4241" w:rsidRDefault="007B4241" w:rsidP="007B4241">
      <w:pPr>
        <w:numPr>
          <w:ilvl w:val="1"/>
          <w:numId w:val="56"/>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Filters use $_GET parameters. Always sanitize with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mysqli_real_escape_</w:t>
      </w:r>
      <w:proofErr w:type="gram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string</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roofErr w:type="gram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or prepared statements.</w:t>
      </w:r>
    </w:p>
    <w:p w14:paraId="3B95D6BD" w14:textId="77777777" w:rsidR="007B4241" w:rsidRPr="007B4241" w:rsidRDefault="007B4241" w:rsidP="007B4241">
      <w:pPr>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5. Admin-Delete Function</w:t>
      </w:r>
    </w:p>
    <w:p w14:paraId="7E5BE075" w14:textId="77777777" w:rsidR="007B4241" w:rsidRPr="007B4241" w:rsidRDefault="007B4241" w:rsidP="007B4241">
      <w:pPr>
        <w:ind w:left="360"/>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lastRenderedPageBreak/>
        <w:t>Critical Notes:</w:t>
      </w:r>
    </w:p>
    <w:p w14:paraId="25BED381" w14:textId="77777777" w:rsidR="007B4241" w:rsidRPr="007B4241" w:rsidRDefault="007B4241" w:rsidP="007B4241">
      <w:pPr>
        <w:numPr>
          <w:ilvl w:val="0"/>
          <w:numId w:val="57"/>
        </w:numPr>
        <w:tabs>
          <w:tab w:val="clear" w:pos="720"/>
          <w:tab w:val="num" w:pos="1080"/>
        </w:tabs>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Archive Before Delete</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24C4BE07" w14:textId="77777777" w:rsidR="007B4241" w:rsidRPr="007B4241" w:rsidRDefault="007B4241" w:rsidP="007B4241">
      <w:pPr>
        <w:numPr>
          <w:ilvl w:val="1"/>
          <w:numId w:val="57"/>
        </w:numPr>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The DELETE action in admin pages moves records to *_archive tables. Test this with foreign keys (e.g., deleting a volunteer with active delivery entries).</w:t>
      </w:r>
    </w:p>
    <w:p w14:paraId="2ABAD4EE" w14:textId="77777777" w:rsidR="007B4241" w:rsidRPr="007B4241" w:rsidRDefault="007B4241" w:rsidP="007B4241">
      <w:pPr>
        <w:numPr>
          <w:ilvl w:val="0"/>
          <w:numId w:val="57"/>
        </w:numPr>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Orphaned Data</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5C8785C0" w14:textId="77777777" w:rsidR="007B4241" w:rsidRPr="007B4241" w:rsidRDefault="007B4241" w:rsidP="007B4241">
      <w:pPr>
        <w:numPr>
          <w:ilvl w:val="1"/>
          <w:numId w:val="57"/>
        </w:numPr>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Deleting a recipient? Use ON DELETE CASCADE in delivery or manually clean up linked records.</w:t>
      </w:r>
    </w:p>
    <w:p w14:paraId="5623080A" w14:textId="77777777" w:rsidR="007B4241" w:rsidRPr="007B4241" w:rsidRDefault="007B4241" w:rsidP="007B4241">
      <w:pPr>
        <w:numPr>
          <w:ilvl w:val="0"/>
          <w:numId w:val="57"/>
        </w:numPr>
        <w:ind w:left="108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Logging</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0AA36637" w14:textId="5A6A7FC5" w:rsidR="007B4241" w:rsidRPr="007B4241" w:rsidRDefault="007B4241" w:rsidP="007B4241">
      <w:pPr>
        <w:numPr>
          <w:ilvl w:val="1"/>
          <w:numId w:val="57"/>
        </w:numPr>
        <w:ind w:left="1800"/>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Ensure deletions log to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admin_logs</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xml:space="preserve"> with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action_type</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'DELETE'.</w:t>
      </w:r>
    </w:p>
    <w:p w14:paraId="3994F604" w14:textId="77777777" w:rsidR="007B4241" w:rsidRPr="007B4241" w:rsidRDefault="007B4241" w:rsidP="007B4241">
      <w:pPr>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6. General Pitfalls</w:t>
      </w:r>
    </w:p>
    <w:p w14:paraId="22AECD79" w14:textId="77777777" w:rsidR="007B4241" w:rsidRPr="007B4241" w:rsidRDefault="007B4241" w:rsidP="007B4241">
      <w:pPr>
        <w:numPr>
          <w:ilvl w:val="0"/>
          <w:numId w:val="58"/>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Inline CSS/JS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270D6284" w14:textId="13E27569" w:rsidR="007B4241" w:rsidRPr="007B4241" w:rsidRDefault="007B4241" w:rsidP="007B4241">
      <w:pPr>
        <w:numPr>
          <w:ilvl w:val="1"/>
          <w:numId w:val="58"/>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Pr>
          <w:rFonts w:asciiTheme="minorBidi" w:eastAsiaTheme="majorEastAsia" w:hAnsiTheme="minorBidi"/>
          <w:b/>
          <w:color w:val="000000" w:themeColor="text1"/>
          <w:sz w:val="24"/>
          <w:szCs w:val="24"/>
          <w14:textOutline w14:w="0" w14:cap="flat" w14:cmpd="sng" w14:algn="ctr">
            <w14:noFill/>
            <w14:prstDash w14:val="solid"/>
            <w14:round/>
          </w14:textOutline>
        </w:rPr>
        <w:t>Try to a</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void editing inline styles/scripts (e.g., in </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admin_recipients.php</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r>
        <w:rPr>
          <w:rFonts w:asciiTheme="minorBidi" w:eastAsiaTheme="majorEastAsia" w:hAnsiTheme="minorBidi"/>
          <w:b/>
          <w:color w:val="000000" w:themeColor="text1"/>
          <w:sz w:val="24"/>
          <w:szCs w:val="24"/>
          <w14:textOutline w14:w="0" w14:cap="flat" w14:cmpd="sng" w14:algn="ctr">
            <w14:noFill/>
            <w14:prstDash w14:val="solid"/>
            <w14:round/>
          </w14:textOutline>
        </w:rPr>
        <w:t>, unless you were stuck like me</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 Centralize changes in general.css/</w:t>
      </w:r>
      <w:proofErr w:type="spellStart"/>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js</w:t>
      </w:r>
      <w:proofErr w:type="spellEnd"/>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47892756" w14:textId="77777777" w:rsidR="007B4241" w:rsidRPr="007B4241" w:rsidRDefault="007B4241" w:rsidP="007B4241">
      <w:pPr>
        <w:numPr>
          <w:ilvl w:val="0"/>
          <w:numId w:val="58"/>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Language Files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73B6EFB9" w14:textId="77777777" w:rsidR="007B4241" w:rsidRPr="007B4241" w:rsidRDefault="007B4241" w:rsidP="007B4241">
      <w:pPr>
        <w:numPr>
          <w:ilvl w:val="1"/>
          <w:numId w:val="58"/>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Text in JS files (e.g., deliver.js) is hardcoded in a translations object. Adding a new language? Update all instances.</w:t>
      </w:r>
    </w:p>
    <w:p w14:paraId="4C17721C" w14:textId="77777777" w:rsidR="007B4241" w:rsidRPr="007B4241" w:rsidRDefault="007B4241" w:rsidP="007B4241">
      <w:pPr>
        <w:numPr>
          <w:ilvl w:val="0"/>
          <w:numId w:val="58"/>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Map Clustering</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13C720B2" w14:textId="3378D95A" w:rsidR="007B4241" w:rsidRPr="007B4241" w:rsidRDefault="007B4241" w:rsidP="007B4241">
      <w:pPr>
        <w:numPr>
          <w:ilvl w:val="1"/>
          <w:numId w:val="58"/>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Leaflet marker clustering uses latitude/longitude. If geocoding breaks, recipients won’t appear on maps.</w:t>
      </w:r>
    </w:p>
    <w:p w14:paraId="593E0A7B" w14:textId="77777777" w:rsidR="007B4241" w:rsidRPr="007B4241" w:rsidRDefault="007B4241" w:rsidP="007B4241">
      <w:pPr>
        <w:rPr>
          <w:rFonts w:asciiTheme="minorBidi" w:eastAsiaTheme="majorEastAsia" w:hAnsiTheme="minorBidi"/>
          <w:b/>
          <w:bCs/>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7. Testing Checklist After Edits</w:t>
      </w:r>
    </w:p>
    <w:p w14:paraId="3C24E4E7" w14:textId="77777777" w:rsidR="007B4241" w:rsidRPr="007B4241" w:rsidRDefault="007B4241" w:rsidP="007B4241">
      <w:pPr>
        <w:numPr>
          <w:ilvl w:val="0"/>
          <w:numId w:val="59"/>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Database</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6E6E520C" w14:textId="77777777" w:rsidR="007B4241" w:rsidRPr="007B4241" w:rsidRDefault="007B4241" w:rsidP="007B4241">
      <w:pPr>
        <w:numPr>
          <w:ilvl w:val="1"/>
          <w:numId w:val="59"/>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Verify triggers and archive tables sync with schema changes.</w:t>
      </w:r>
    </w:p>
    <w:p w14:paraId="194E984A" w14:textId="77777777" w:rsidR="007B4241" w:rsidRPr="007B4241" w:rsidRDefault="007B4241" w:rsidP="007B4241">
      <w:pPr>
        <w:numPr>
          <w:ilvl w:val="0"/>
          <w:numId w:val="59"/>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Forms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77350102" w14:textId="77777777" w:rsidR="007B4241" w:rsidRPr="007B4241" w:rsidRDefault="007B4241" w:rsidP="007B4241">
      <w:pPr>
        <w:numPr>
          <w:ilvl w:val="1"/>
          <w:numId w:val="59"/>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Submit test data with invalid inputs to check validation.</w:t>
      </w:r>
    </w:p>
    <w:p w14:paraId="4774976C" w14:textId="77777777" w:rsidR="007B4241" w:rsidRPr="007B4241" w:rsidRDefault="007B4241" w:rsidP="007B4241">
      <w:pPr>
        <w:numPr>
          <w:ilvl w:val="0"/>
          <w:numId w:val="59"/>
        </w:numPr>
        <w:rPr>
          <w:rFonts w:asciiTheme="minorBidi" w:eastAsiaTheme="majorEastAsia" w:hAnsiTheme="minorBidi"/>
          <w:b/>
          <w:color w:val="000000" w:themeColor="text1"/>
          <w:sz w:val="24"/>
          <w:szCs w:val="24"/>
          <w14:textOutline w14:w="0" w14:cap="flat" w14:cmpd="sng" w14:algn="ctr">
            <w14:noFill/>
            <w14:prstDash w14:val="solid"/>
            <w14:round/>
          </w14:textOutline>
        </w:rPr>
      </w:pPr>
      <w:r w:rsidRPr="007B4241">
        <w:rPr>
          <w:rFonts w:asciiTheme="minorBidi" w:eastAsiaTheme="majorEastAsia" w:hAnsiTheme="minorBidi"/>
          <w:b/>
          <w:bCs/>
          <w:color w:val="000000" w:themeColor="text1"/>
          <w:sz w:val="24"/>
          <w:szCs w:val="24"/>
          <w14:textOutline w14:w="0" w14:cap="flat" w14:cmpd="sng" w14:algn="ctr">
            <w14:noFill/>
            <w14:prstDash w14:val="solid"/>
            <w14:round/>
          </w14:textOutline>
        </w:rPr>
        <w:t>Admin Actions</w:t>
      </w: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w:t>
      </w:r>
    </w:p>
    <w:p w14:paraId="44BE335A" w14:textId="242029FC" w:rsidR="007B4241" w:rsidRDefault="007B4241" w:rsidP="007B4241">
      <w:pPr>
        <w:numPr>
          <w:ilvl w:val="1"/>
          <w:numId w:val="59"/>
        </w:numPr>
      </w:pPr>
      <w:r w:rsidRPr="007B4241">
        <w:rPr>
          <w:rFonts w:asciiTheme="minorBidi" w:eastAsiaTheme="majorEastAsia" w:hAnsiTheme="minorBidi"/>
          <w:b/>
          <w:color w:val="000000" w:themeColor="text1"/>
          <w:sz w:val="24"/>
          <w:szCs w:val="24"/>
          <w14:textOutline w14:w="0" w14:cap="flat" w14:cmpd="sng" w14:algn="ctr">
            <w14:noFill/>
            <w14:prstDash w14:val="solid"/>
            <w14:round/>
          </w14:textOutline>
        </w:rPr>
        <w:t>Test delete, approve, and SMS send actions.</w:t>
      </w:r>
    </w:p>
    <w:p w14:paraId="4732BF01" w14:textId="77777777" w:rsidR="007B4241" w:rsidRPr="007B4241" w:rsidRDefault="007B4241" w:rsidP="007B4241"/>
    <w:p w14:paraId="2FD89142" w14:textId="0ED19E52" w:rsidR="008E0C4B"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306D1A10">
          <v:rect id="_x0000_i1027" alt="" style="width:468pt;height:.05pt;mso-width-percent:0;mso-height-percent:0;mso-width-percent:0;mso-height-percent:0" o:hralign="center" o:hrstd="t" o:hr="t" fillcolor="#a0a0a0" stroked="f"/>
        </w:pict>
      </w:r>
    </w:p>
    <w:p w14:paraId="6A638E4C" w14:textId="6A091A91" w:rsidR="006E48F0" w:rsidRPr="00FE77A5" w:rsidRDefault="0002466A" w:rsidP="006E48F0">
      <w:pPr>
        <w:pStyle w:val="Heading2"/>
        <w:spacing w:before="432" w:after="432"/>
        <w:jc w:val="center"/>
        <w:rPr>
          <w:rFonts w:asciiTheme="minorBidi" w:hAnsiTheme="minorBidi" w:cstheme="minorBidi"/>
          <w:bCs w:val="0"/>
          <w:sz w:val="32"/>
          <w:szCs w:val="32"/>
          <w14:textOutline w14:w="0" w14:cap="flat" w14:cmpd="sng" w14:algn="ctr">
            <w14:noFill/>
            <w14:prstDash w14:val="solid"/>
            <w14:round/>
          </w14:textOutline>
        </w:rPr>
      </w:pPr>
      <w:r w:rsidRPr="00FE77A5">
        <w:rPr>
          <w:rFonts w:asciiTheme="minorBidi" w:hAnsiTheme="minorBidi" w:cstheme="minorBidi"/>
          <w:bCs w:val="0"/>
          <w:sz w:val="32"/>
          <w:szCs w:val="32"/>
          <w14:textOutline w14:w="0" w14:cap="flat" w14:cmpd="sng" w14:algn="ctr">
            <w14:noFill/>
            <w14:prstDash w14:val="solid"/>
            <w14:round/>
          </w14:textOutline>
        </w:rPr>
        <w:lastRenderedPageBreak/>
        <w:t>Known Issues and Future Improvements</w:t>
      </w:r>
    </w:p>
    <w:p w14:paraId="75EA19C5" w14:textId="64D47F85" w:rsidR="006E48F0" w:rsidRPr="00FE77A5" w:rsidRDefault="006E48F0" w:rsidP="006E48F0">
      <w:pPr>
        <w:pStyle w:val="NormalWeb"/>
        <w:numPr>
          <w:ilvl w:val="0"/>
          <w:numId w:val="35"/>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Issues</w:t>
      </w:r>
      <w:r w:rsidRPr="00FE77A5">
        <w:rPr>
          <w:rFonts w:asciiTheme="minorBidi" w:hAnsiTheme="minorBidi" w:cstheme="minorBidi"/>
          <w:b/>
          <w:color w:val="000000" w:themeColor="text1"/>
          <w14:textOutline w14:w="0" w14:cap="flat" w14:cmpd="sng" w14:algn="ctr">
            <w14:noFill/>
            <w14:prstDash w14:val="solid"/>
            <w14:round/>
          </w14:textOutline>
        </w:rPr>
        <w:t>:</w:t>
      </w:r>
    </w:p>
    <w:p w14:paraId="0B9C87A3" w14:textId="77777777" w:rsidR="006E48F0" w:rsidRPr="00FE77A5" w:rsidRDefault="006E48F0" w:rsidP="006E48F0">
      <w:pPr>
        <w:pStyle w:val="ListParagraph"/>
        <w:numPr>
          <w:ilvl w:val="1"/>
          <w:numId w:val="35"/>
        </w:numPr>
        <w:rPr>
          <w:rFonts w:asciiTheme="minorBidi" w:hAnsiTheme="minorBidi"/>
          <w:b/>
          <w:sz w:val="24"/>
          <w:szCs w:val="24"/>
        </w:rPr>
      </w:pPr>
      <w:r w:rsidRPr="00FE77A5">
        <w:rPr>
          <w:rFonts w:asciiTheme="minorBidi" w:hAnsiTheme="minorBidi"/>
          <w:b/>
          <w:sz w:val="24"/>
          <w:szCs w:val="24"/>
        </w:rPr>
        <w:t>Code Duplication: Multiple instances of similar functions across files.</w:t>
      </w:r>
    </w:p>
    <w:p w14:paraId="0F0C28D9" w14:textId="77777777" w:rsidR="006E48F0" w:rsidRPr="00FE77A5" w:rsidRDefault="006E48F0" w:rsidP="006E48F0">
      <w:pPr>
        <w:pStyle w:val="ListParagraph"/>
        <w:numPr>
          <w:ilvl w:val="1"/>
          <w:numId w:val="35"/>
        </w:numPr>
        <w:rPr>
          <w:rFonts w:asciiTheme="minorBidi" w:hAnsiTheme="minorBidi"/>
          <w:b/>
          <w:sz w:val="24"/>
          <w:szCs w:val="24"/>
        </w:rPr>
      </w:pPr>
      <w:r w:rsidRPr="00FE77A5">
        <w:rPr>
          <w:rFonts w:asciiTheme="minorBidi" w:hAnsiTheme="minorBidi"/>
          <w:b/>
          <w:sz w:val="24"/>
          <w:szCs w:val="24"/>
        </w:rPr>
        <w:t>Inline Styles: Scattered inline CSS and JavaScript.</w:t>
      </w:r>
    </w:p>
    <w:p w14:paraId="6087BBE3" w14:textId="77777777" w:rsidR="006E48F0" w:rsidRPr="00FE77A5" w:rsidRDefault="006E48F0" w:rsidP="006E48F0">
      <w:pPr>
        <w:pStyle w:val="ListParagraph"/>
        <w:numPr>
          <w:ilvl w:val="1"/>
          <w:numId w:val="35"/>
        </w:numPr>
        <w:rPr>
          <w:rFonts w:asciiTheme="minorBidi" w:hAnsiTheme="minorBidi"/>
          <w:b/>
          <w:sz w:val="24"/>
          <w:szCs w:val="24"/>
        </w:rPr>
      </w:pPr>
      <w:r w:rsidRPr="00FE77A5">
        <w:rPr>
          <w:rFonts w:asciiTheme="minorBidi" w:hAnsiTheme="minorBidi"/>
          <w:b/>
          <w:sz w:val="24"/>
          <w:szCs w:val="24"/>
        </w:rPr>
        <w:t>Limited Scalability: Single-file approaches reduce modularity.</w:t>
      </w:r>
    </w:p>
    <w:p w14:paraId="4DE0A917" w14:textId="4E33B370" w:rsidR="006E48F0" w:rsidRPr="00FE77A5" w:rsidRDefault="006E48F0" w:rsidP="006E48F0">
      <w:pPr>
        <w:pStyle w:val="NormalWeb"/>
        <w:numPr>
          <w:ilvl w:val="0"/>
          <w:numId w:val="35"/>
        </w:numPr>
        <w:spacing w:before="0" w:beforeAutospacing="0" w:after="60" w:afterAutospacing="0"/>
        <w:rPr>
          <w:rFonts w:asciiTheme="minorBidi" w:hAnsiTheme="minorBidi" w:cstheme="minorBidi"/>
          <w:b/>
          <w:color w:val="000000" w:themeColor="text1"/>
          <w14:textOutline w14:w="0" w14:cap="flat" w14:cmpd="sng" w14:algn="ctr">
            <w14:noFill/>
            <w14:prstDash w14:val="solid"/>
            <w14:round/>
          </w14:textOutline>
        </w:rPr>
      </w:pPr>
      <w:r w:rsidRPr="00FE77A5">
        <w:rPr>
          <w:rStyle w:val="Strong"/>
          <w:rFonts w:asciiTheme="minorBidi" w:hAnsiTheme="minorBidi" w:cstheme="minorBidi"/>
          <w:bCs w:val="0"/>
          <w:color w:val="000000" w:themeColor="text1"/>
          <w14:textOutline w14:w="0" w14:cap="flat" w14:cmpd="sng" w14:algn="ctr">
            <w14:noFill/>
            <w14:prstDash w14:val="solid"/>
            <w14:round/>
          </w14:textOutline>
        </w:rPr>
        <w:t>Future Improvements</w:t>
      </w:r>
      <w:r w:rsidRPr="00FE77A5">
        <w:rPr>
          <w:rFonts w:asciiTheme="minorBidi" w:hAnsiTheme="minorBidi" w:cstheme="minorBidi"/>
          <w:b/>
          <w:color w:val="000000" w:themeColor="text1"/>
          <w14:textOutline w14:w="0" w14:cap="flat" w14:cmpd="sng" w14:algn="ctr">
            <w14:noFill/>
            <w14:prstDash w14:val="solid"/>
            <w14:round/>
          </w14:textOutline>
        </w:rPr>
        <w:t>:</w:t>
      </w:r>
    </w:p>
    <w:p w14:paraId="4E87E037" w14:textId="77777777" w:rsidR="006E48F0" w:rsidRPr="00FE77A5" w:rsidRDefault="006E48F0" w:rsidP="006E48F0">
      <w:pPr>
        <w:pStyle w:val="ListParagraph"/>
        <w:numPr>
          <w:ilvl w:val="1"/>
          <w:numId w:val="35"/>
        </w:numPr>
        <w:rPr>
          <w:rFonts w:asciiTheme="minorBidi" w:hAnsiTheme="minorBidi"/>
          <w:b/>
          <w:sz w:val="24"/>
          <w:szCs w:val="24"/>
        </w:rPr>
      </w:pPr>
      <w:r w:rsidRPr="00FE77A5">
        <w:rPr>
          <w:rFonts w:asciiTheme="minorBidi" w:hAnsiTheme="minorBidi"/>
          <w:b/>
          <w:sz w:val="24"/>
          <w:szCs w:val="24"/>
        </w:rPr>
        <w:t>Refactor code to consolidate repetitive functions.</w:t>
      </w:r>
    </w:p>
    <w:p w14:paraId="4DB17486" w14:textId="77777777" w:rsidR="006E48F0" w:rsidRPr="00FE77A5" w:rsidRDefault="006E48F0" w:rsidP="006E48F0">
      <w:pPr>
        <w:pStyle w:val="ListParagraph"/>
        <w:numPr>
          <w:ilvl w:val="1"/>
          <w:numId w:val="35"/>
        </w:numPr>
        <w:rPr>
          <w:rFonts w:asciiTheme="minorBidi" w:hAnsiTheme="minorBidi"/>
          <w:b/>
          <w:sz w:val="24"/>
          <w:szCs w:val="24"/>
        </w:rPr>
      </w:pPr>
      <w:r w:rsidRPr="00FE77A5">
        <w:rPr>
          <w:rFonts w:asciiTheme="minorBidi" w:hAnsiTheme="minorBidi"/>
          <w:b/>
          <w:sz w:val="24"/>
          <w:szCs w:val="24"/>
        </w:rPr>
        <w:t>Separate inline styles and scripts into dedicated files.</w:t>
      </w:r>
    </w:p>
    <w:p w14:paraId="2BD00AA7" w14:textId="77777777" w:rsidR="006E48F0" w:rsidRPr="00FE77A5" w:rsidRDefault="006E48F0" w:rsidP="006E48F0">
      <w:pPr>
        <w:pStyle w:val="ListParagraph"/>
        <w:numPr>
          <w:ilvl w:val="1"/>
          <w:numId w:val="35"/>
        </w:numPr>
        <w:rPr>
          <w:rFonts w:asciiTheme="minorBidi" w:hAnsiTheme="minorBidi"/>
          <w:b/>
          <w:sz w:val="24"/>
          <w:szCs w:val="24"/>
        </w:rPr>
      </w:pPr>
      <w:r w:rsidRPr="00FE77A5">
        <w:rPr>
          <w:rFonts w:asciiTheme="minorBidi" w:hAnsiTheme="minorBidi"/>
          <w:b/>
          <w:sz w:val="24"/>
          <w:szCs w:val="24"/>
        </w:rPr>
        <w:t>Implement robust error handling for all actions.</w:t>
      </w:r>
    </w:p>
    <w:p w14:paraId="67357791" w14:textId="77777777" w:rsidR="006E48F0" w:rsidRPr="00FE77A5" w:rsidRDefault="006E48F0" w:rsidP="006E48F0">
      <w:pPr>
        <w:pStyle w:val="ListParagraph"/>
        <w:numPr>
          <w:ilvl w:val="1"/>
          <w:numId w:val="35"/>
        </w:numPr>
        <w:rPr>
          <w:rFonts w:asciiTheme="minorBidi" w:hAnsiTheme="minorBidi"/>
          <w:b/>
          <w:sz w:val="24"/>
          <w:szCs w:val="24"/>
        </w:rPr>
      </w:pPr>
      <w:r w:rsidRPr="00FE77A5">
        <w:rPr>
          <w:rFonts w:asciiTheme="minorBidi" w:hAnsiTheme="minorBidi"/>
          <w:b/>
          <w:sz w:val="24"/>
          <w:szCs w:val="24"/>
        </w:rPr>
        <w:t>Optimize database queries for performance.</w:t>
      </w:r>
    </w:p>
    <w:p w14:paraId="574D935B" w14:textId="0D071594" w:rsidR="006E48F0" w:rsidRPr="00FE77A5" w:rsidRDefault="006E48F0" w:rsidP="006E48F0">
      <w:pPr>
        <w:pStyle w:val="ListParagraph"/>
        <w:numPr>
          <w:ilvl w:val="0"/>
          <w:numId w:val="35"/>
        </w:numPr>
        <w:rPr>
          <w:rFonts w:asciiTheme="minorBidi" w:hAnsiTheme="minorBidi"/>
          <w:b/>
          <w:sz w:val="24"/>
          <w:szCs w:val="24"/>
        </w:rPr>
      </w:pPr>
      <w:r w:rsidRPr="00FE77A5">
        <w:rPr>
          <w:rFonts w:asciiTheme="minorBidi" w:hAnsiTheme="minorBidi"/>
          <w:b/>
          <w:sz w:val="24"/>
          <w:szCs w:val="24"/>
        </w:rPr>
        <w:t>Small Note:</w:t>
      </w:r>
    </w:p>
    <w:p w14:paraId="446C2186" w14:textId="280FA951" w:rsidR="006E48F0" w:rsidRPr="00FE77A5" w:rsidRDefault="006E48F0" w:rsidP="006E48F0">
      <w:pPr>
        <w:pStyle w:val="ListParagraph"/>
        <w:numPr>
          <w:ilvl w:val="1"/>
          <w:numId w:val="35"/>
        </w:numPr>
        <w:rPr>
          <w:rFonts w:asciiTheme="minorBidi" w:hAnsiTheme="minorBidi"/>
          <w:b/>
          <w:sz w:val="24"/>
          <w:szCs w:val="24"/>
        </w:rPr>
      </w:pPr>
    </w:p>
    <w:p w14:paraId="504D9BA1" w14:textId="28E7CB83" w:rsidR="0002466A" w:rsidRPr="00FE77A5" w:rsidRDefault="00676DBE" w:rsidP="0002466A">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74F6A34C">
          <v:rect id="_x0000_i1026" alt="" style="width:468pt;height:.05pt;mso-width-percent:0;mso-height-percent:0;mso-width-percent:0;mso-height-percent:0" o:hralign="center" o:hrstd="t" o:hr="t" fillcolor="#a0a0a0" stroked="f"/>
        </w:pict>
      </w:r>
    </w:p>
    <w:p w14:paraId="22494F05" w14:textId="77777777" w:rsidR="008E0C4B" w:rsidRPr="00FE77A5" w:rsidRDefault="008E0C4B" w:rsidP="00195142">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t>Conclusion</w:t>
      </w:r>
    </w:p>
    <w:p w14:paraId="71693593" w14:textId="64B0803B"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 xml:space="preserve">This documentation provides a comprehensive overview of the American Islamic Diversity (AID) public website and admin interface. The system is designed to streamline the process of registering recipients and volunteers, managing deliveries, and handling communications. By integrating third-party APIs such as Twilio, Leaflet, </w:t>
      </w:r>
      <w:proofErr w:type="spellStart"/>
      <w:r w:rsidRPr="00FE77A5">
        <w:rPr>
          <w:rFonts w:asciiTheme="minorBidi" w:hAnsiTheme="minorBidi" w:cstheme="minorBidi"/>
          <w:b/>
          <w:color w:val="000000" w:themeColor="text1"/>
          <w14:textOutline w14:w="0" w14:cap="flat" w14:cmpd="sng" w14:algn="ctr">
            <w14:noFill/>
            <w14:prstDash w14:val="solid"/>
            <w14:round/>
          </w14:textOutline>
        </w:rPr>
        <w:t>OpenCageData</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w:t>
      </w:r>
      <w:r w:rsidR="00A71A32" w:rsidRPr="00FE77A5">
        <w:rPr>
          <w:rFonts w:asciiTheme="minorBidi" w:hAnsiTheme="minorBidi" w:cstheme="minorBidi"/>
          <w:b/>
          <w:color w:val="000000" w:themeColor="text1"/>
          <w14:textOutline w14:w="0" w14:cap="flat" w14:cmpd="sng" w14:algn="ctr">
            <w14:noFill/>
            <w14:prstDash w14:val="solid"/>
            <w14:round/>
          </w14:textOutline>
        </w:rPr>
        <w:t xml:space="preserve"> and </w:t>
      </w:r>
      <w:proofErr w:type="spellStart"/>
      <w:r w:rsidR="00A71A32" w:rsidRPr="00FE77A5">
        <w:rPr>
          <w:rFonts w:asciiTheme="minorBidi" w:hAnsiTheme="minorBidi" w:cstheme="minorBidi"/>
          <w:b/>
          <w:color w:val="000000" w:themeColor="text1"/>
          <w14:textOutline w14:w="0" w14:cap="flat" w14:cmpd="sng" w14:algn="ctr">
            <w14:noFill/>
            <w14:prstDash w14:val="solid"/>
            <w14:round/>
          </w14:textOutline>
        </w:rPr>
        <w:t>MapBox</w:t>
      </w:r>
      <w:proofErr w:type="spellEnd"/>
      <w:r w:rsidRPr="00FE77A5">
        <w:rPr>
          <w:rFonts w:asciiTheme="minorBidi" w:hAnsiTheme="minorBidi" w:cstheme="minorBidi"/>
          <w:b/>
          <w:color w:val="000000" w:themeColor="text1"/>
          <w14:textOutline w14:w="0" w14:cap="flat" w14:cmpd="sng" w14:algn="ctr">
            <w14:noFill/>
            <w14:prstDash w14:val="solid"/>
            <w14:round/>
          </w14:textOutline>
        </w:rPr>
        <w:t xml:space="preserve"> the system offers a robust and user-friendly experience for all stakeholders.</w:t>
      </w:r>
    </w:p>
    <w:p w14:paraId="6C394288" w14:textId="313036AD" w:rsidR="008E0C4B" w:rsidRPr="00FE77A5" w:rsidRDefault="008E0C4B" w:rsidP="00671BDF">
      <w:pPr>
        <w:pStyle w:val="NormalWeb"/>
        <w:rPr>
          <w:rFonts w:asciiTheme="minorBidi" w:hAnsiTheme="minorBidi" w:cstheme="minorBidi"/>
          <w:b/>
          <w:color w:val="000000" w:themeColor="text1"/>
          <w14:textOutline w14:w="0" w14:cap="flat" w14:cmpd="sng" w14:algn="ctr">
            <w14:noFill/>
            <w14:prstDash w14:val="solid"/>
            <w14:round/>
          </w14:textOutline>
        </w:rPr>
      </w:pPr>
      <w:r w:rsidRPr="00FE77A5">
        <w:rPr>
          <w:rFonts w:asciiTheme="minorBidi" w:hAnsiTheme="minorBidi" w:cstheme="minorBidi"/>
          <w:b/>
          <w:color w:val="000000" w:themeColor="text1"/>
          <w14:textOutline w14:w="0" w14:cap="flat" w14:cmpd="sng" w14:algn="ctr">
            <w14:noFill/>
            <w14:prstDash w14:val="solid"/>
            <w14:round/>
          </w14:textOutline>
        </w:rPr>
        <w:t>For further assistance or customization, please refer to the provided folder structure and file descriptions</w:t>
      </w:r>
      <w:r w:rsidR="007B4241">
        <w:rPr>
          <w:rFonts w:asciiTheme="minorBidi" w:hAnsiTheme="minorBidi" w:cstheme="minorBidi"/>
          <w:b/>
          <w:color w:val="000000" w:themeColor="text1"/>
          <w14:textOutline w14:w="0" w14:cap="flat" w14:cmpd="sng" w14:algn="ctr">
            <w14:noFill/>
            <w14:prstDash w14:val="solid"/>
            <w14:round/>
          </w14:textOutline>
        </w:rPr>
        <w:t>, and to the Editing Guideline section</w:t>
      </w:r>
      <w:r w:rsidRPr="00FE77A5">
        <w:rPr>
          <w:rFonts w:asciiTheme="minorBidi" w:hAnsiTheme="minorBidi" w:cstheme="minorBidi"/>
          <w:b/>
          <w:color w:val="000000" w:themeColor="text1"/>
          <w14:textOutline w14:w="0" w14:cap="flat" w14:cmpd="sng" w14:algn="ctr">
            <w14:noFill/>
            <w14:prstDash w14:val="solid"/>
            <w14:round/>
          </w14:textOutline>
        </w:rPr>
        <w:t>.</w:t>
      </w:r>
    </w:p>
    <w:p w14:paraId="6F28005E" w14:textId="6E3997B0" w:rsidR="008427C6" w:rsidRPr="00FE77A5" w:rsidRDefault="00676DBE" w:rsidP="00671BDF">
      <w:pPr>
        <w:rPr>
          <w:rFonts w:asciiTheme="minorBidi" w:hAnsiTheme="minorBidi"/>
          <w:b/>
          <w:color w:val="000000" w:themeColor="text1"/>
          <w:sz w:val="24"/>
          <w:szCs w:val="24"/>
          <w14:textOutline w14:w="0" w14:cap="flat" w14:cmpd="sng" w14:algn="ctr">
            <w14:noFill/>
            <w14:prstDash w14:val="solid"/>
            <w14:round/>
          </w14:textOutline>
        </w:rPr>
      </w:pPr>
      <w:r w:rsidRPr="00676DBE">
        <w:rPr>
          <w:rFonts w:asciiTheme="minorBidi" w:hAnsiTheme="minorBidi"/>
          <w:b/>
          <w:bCs/>
          <w:noProof/>
          <w:color w:val="000000" w:themeColor="text1"/>
          <w:sz w:val="24"/>
          <w:szCs w:val="24"/>
        </w:rPr>
        <w:pict w14:anchorId="327D403C">
          <v:rect id="_x0000_i1025" alt="" style="width:468pt;height:.05pt;mso-width-percent:0;mso-height-percent:0;mso-width-percent:0;mso-height-percent:0" o:hralign="center" o:hrstd="t" o:hr="t" fillcolor="#a0a0a0" stroked="f"/>
        </w:pict>
      </w:r>
    </w:p>
    <w:p w14:paraId="55154101" w14:textId="023FC112" w:rsidR="00870E83" w:rsidRPr="00FE77A5" w:rsidRDefault="00870E83" w:rsidP="00870E83">
      <w:pPr>
        <w:pStyle w:val="Heading2"/>
        <w:jc w:val="center"/>
        <w:rPr>
          <w:rFonts w:asciiTheme="minorBidi" w:hAnsiTheme="minorBidi" w:cstheme="minorBidi"/>
          <w:bCs w:val="0"/>
          <w:sz w:val="32"/>
          <w:szCs w:val="32"/>
          <w14:textOutline w14:w="0" w14:cap="flat" w14:cmpd="sng" w14:algn="ctr">
            <w14:noFill/>
            <w14:prstDash w14:val="solid"/>
            <w14:round/>
          </w14:textOutline>
        </w:rPr>
      </w:pPr>
      <w:r w:rsidRPr="00FE77A5">
        <w:rPr>
          <w:rStyle w:val="Strong"/>
          <w:rFonts w:asciiTheme="minorBidi" w:hAnsiTheme="minorBidi" w:cstheme="minorBidi"/>
          <w:b/>
          <w:sz w:val="32"/>
          <w:szCs w:val="32"/>
          <w14:textOutline w14:w="0" w14:cap="flat" w14:cmpd="sng" w14:algn="ctr">
            <w14:noFill/>
            <w14:prstDash w14:val="solid"/>
            <w14:round/>
          </w14:textOutline>
        </w:rPr>
        <w:lastRenderedPageBreak/>
        <w:t>ERD Diagram</w:t>
      </w:r>
    </w:p>
    <w:p w14:paraId="0FCB67B8" w14:textId="3DC306C5" w:rsidR="00870E83" w:rsidRPr="00FE77A5" w:rsidRDefault="00870E83" w:rsidP="00671BDF">
      <w:pPr>
        <w:rPr>
          <w:rFonts w:asciiTheme="minorBidi" w:hAnsiTheme="minorBidi"/>
          <w:b/>
          <w:color w:val="000000" w:themeColor="text1"/>
          <w:sz w:val="24"/>
          <w:szCs w:val="24"/>
          <w14:textOutline w14:w="0" w14:cap="flat" w14:cmpd="sng" w14:algn="ctr">
            <w14:noFill/>
            <w14:prstDash w14:val="solid"/>
            <w14:round/>
          </w14:textOutline>
        </w:rPr>
      </w:pPr>
      <w:r w:rsidRPr="00FE77A5">
        <w:rPr>
          <w:rFonts w:asciiTheme="minorBidi" w:hAnsiTheme="minorBidi"/>
          <w:b/>
          <w:noProof/>
          <w:color w:val="000000" w:themeColor="text1"/>
          <w:sz w:val="24"/>
          <w:szCs w:val="24"/>
        </w:rPr>
        <w:drawing>
          <wp:inline distT="0" distB="0" distL="0" distR="0" wp14:anchorId="7DE7805D" wp14:editId="33F13666">
            <wp:extent cx="6858000" cy="6230620"/>
            <wp:effectExtent l="0" t="0" r="0" b="0"/>
            <wp:docPr id="196176673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6733" name="Picture 1" descr="A diagram of a company&#10;&#10;AI-generated content may be incorrect."/>
                    <pic:cNvPicPr/>
                  </pic:nvPicPr>
                  <pic:blipFill>
                    <a:blip r:embed="rId6"/>
                    <a:stretch>
                      <a:fillRect/>
                    </a:stretch>
                  </pic:blipFill>
                  <pic:spPr>
                    <a:xfrm>
                      <a:off x="0" y="0"/>
                      <a:ext cx="6858000" cy="6230620"/>
                    </a:xfrm>
                    <a:prstGeom prst="rect">
                      <a:avLst/>
                    </a:prstGeom>
                  </pic:spPr>
                </pic:pic>
              </a:graphicData>
            </a:graphic>
          </wp:inline>
        </w:drawing>
      </w:r>
    </w:p>
    <w:sectPr w:rsidR="00870E83" w:rsidRPr="00FE77A5" w:rsidSect="00C4568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7B75EA"/>
    <w:multiLevelType w:val="multilevel"/>
    <w:tmpl w:val="CFC42A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96B4C"/>
    <w:multiLevelType w:val="multilevel"/>
    <w:tmpl w:val="45C4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0B4374"/>
    <w:multiLevelType w:val="multilevel"/>
    <w:tmpl w:val="DF7C2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D54D63"/>
    <w:multiLevelType w:val="multilevel"/>
    <w:tmpl w:val="4E185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F02420"/>
    <w:multiLevelType w:val="multilevel"/>
    <w:tmpl w:val="49662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8657E"/>
    <w:multiLevelType w:val="multilevel"/>
    <w:tmpl w:val="CA581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90402B"/>
    <w:multiLevelType w:val="hybridMultilevel"/>
    <w:tmpl w:val="ED300450"/>
    <w:lvl w:ilvl="0" w:tplc="D8E68E62">
      <w:start w:val="1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B84E62"/>
    <w:multiLevelType w:val="multilevel"/>
    <w:tmpl w:val="9D7C1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030E8F"/>
    <w:multiLevelType w:val="multilevel"/>
    <w:tmpl w:val="73C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A63BF"/>
    <w:multiLevelType w:val="multilevel"/>
    <w:tmpl w:val="C2C226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7E7A5F"/>
    <w:multiLevelType w:val="multilevel"/>
    <w:tmpl w:val="9F724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274240"/>
    <w:multiLevelType w:val="multilevel"/>
    <w:tmpl w:val="8E74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790FF7"/>
    <w:multiLevelType w:val="multilevel"/>
    <w:tmpl w:val="DFFECAE6"/>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190D91"/>
    <w:multiLevelType w:val="multilevel"/>
    <w:tmpl w:val="3DB4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3D288E"/>
    <w:multiLevelType w:val="multilevel"/>
    <w:tmpl w:val="35A6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444FFC"/>
    <w:multiLevelType w:val="multilevel"/>
    <w:tmpl w:val="8E74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406297"/>
    <w:multiLevelType w:val="multilevel"/>
    <w:tmpl w:val="0D42D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A7444E"/>
    <w:multiLevelType w:val="multilevel"/>
    <w:tmpl w:val="6CE07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7F3B71"/>
    <w:multiLevelType w:val="multilevel"/>
    <w:tmpl w:val="348A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CA3CD3"/>
    <w:multiLevelType w:val="multilevel"/>
    <w:tmpl w:val="383A8D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811D3E"/>
    <w:multiLevelType w:val="multilevel"/>
    <w:tmpl w:val="14DCA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9A3102"/>
    <w:multiLevelType w:val="multilevel"/>
    <w:tmpl w:val="AD983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991C5E"/>
    <w:multiLevelType w:val="multilevel"/>
    <w:tmpl w:val="E5B04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9C7B18"/>
    <w:multiLevelType w:val="multilevel"/>
    <w:tmpl w:val="191ED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0661D5"/>
    <w:multiLevelType w:val="multilevel"/>
    <w:tmpl w:val="D0F2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2D1630"/>
    <w:multiLevelType w:val="multilevel"/>
    <w:tmpl w:val="B9347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8E7B29"/>
    <w:multiLevelType w:val="hybridMultilevel"/>
    <w:tmpl w:val="461E4A48"/>
    <w:lvl w:ilvl="0" w:tplc="3E106F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4445A2"/>
    <w:multiLevelType w:val="multilevel"/>
    <w:tmpl w:val="2ADE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D84EF2"/>
    <w:multiLevelType w:val="multilevel"/>
    <w:tmpl w:val="CCF68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9B0700"/>
    <w:multiLevelType w:val="multilevel"/>
    <w:tmpl w:val="98FC7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DF76E8"/>
    <w:multiLevelType w:val="multilevel"/>
    <w:tmpl w:val="D9DE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833AB9"/>
    <w:multiLevelType w:val="multilevel"/>
    <w:tmpl w:val="F46A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1140C9"/>
    <w:multiLevelType w:val="multilevel"/>
    <w:tmpl w:val="652A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74080F"/>
    <w:multiLevelType w:val="multilevel"/>
    <w:tmpl w:val="C7CEA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945B00"/>
    <w:multiLevelType w:val="multilevel"/>
    <w:tmpl w:val="8B664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F0320B"/>
    <w:multiLevelType w:val="multilevel"/>
    <w:tmpl w:val="1FBA9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ED1267"/>
    <w:multiLevelType w:val="multilevel"/>
    <w:tmpl w:val="4A1EC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3D3220"/>
    <w:multiLevelType w:val="multilevel"/>
    <w:tmpl w:val="50622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7A5E35"/>
    <w:multiLevelType w:val="multilevel"/>
    <w:tmpl w:val="BD982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AB2353"/>
    <w:multiLevelType w:val="multilevel"/>
    <w:tmpl w:val="CB86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C11245"/>
    <w:multiLevelType w:val="multilevel"/>
    <w:tmpl w:val="1EA29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4D54A9"/>
    <w:multiLevelType w:val="multilevel"/>
    <w:tmpl w:val="4EC2C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740A18"/>
    <w:multiLevelType w:val="multilevel"/>
    <w:tmpl w:val="C666C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3B2011"/>
    <w:multiLevelType w:val="multilevel"/>
    <w:tmpl w:val="E96A1F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AE53F9"/>
    <w:multiLevelType w:val="multilevel"/>
    <w:tmpl w:val="9C60A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EB45AF"/>
    <w:multiLevelType w:val="multilevel"/>
    <w:tmpl w:val="0D0AB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A5708B"/>
    <w:multiLevelType w:val="multilevel"/>
    <w:tmpl w:val="9A0E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D7672C"/>
    <w:multiLevelType w:val="multilevel"/>
    <w:tmpl w:val="94B2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73164C"/>
    <w:multiLevelType w:val="multilevel"/>
    <w:tmpl w:val="1C180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C15975"/>
    <w:multiLevelType w:val="multilevel"/>
    <w:tmpl w:val="2AEAB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230315">
    <w:abstractNumId w:val="8"/>
  </w:num>
  <w:num w:numId="2" w16cid:durableId="763648380">
    <w:abstractNumId w:val="6"/>
  </w:num>
  <w:num w:numId="3" w16cid:durableId="1073626004">
    <w:abstractNumId w:val="5"/>
  </w:num>
  <w:num w:numId="4" w16cid:durableId="142242666">
    <w:abstractNumId w:val="4"/>
  </w:num>
  <w:num w:numId="5" w16cid:durableId="461925664">
    <w:abstractNumId w:val="7"/>
  </w:num>
  <w:num w:numId="6" w16cid:durableId="1730113118">
    <w:abstractNumId w:val="3"/>
  </w:num>
  <w:num w:numId="7" w16cid:durableId="159085185">
    <w:abstractNumId w:val="2"/>
  </w:num>
  <w:num w:numId="8" w16cid:durableId="1521890095">
    <w:abstractNumId w:val="1"/>
  </w:num>
  <w:num w:numId="9" w16cid:durableId="908854842">
    <w:abstractNumId w:val="0"/>
  </w:num>
  <w:num w:numId="10" w16cid:durableId="897938756">
    <w:abstractNumId w:val="24"/>
  </w:num>
  <w:num w:numId="11" w16cid:durableId="1827700414">
    <w:abstractNumId w:val="55"/>
  </w:num>
  <w:num w:numId="12" w16cid:durableId="2056271813">
    <w:abstractNumId w:val="10"/>
  </w:num>
  <w:num w:numId="13" w16cid:durableId="1164274263">
    <w:abstractNumId w:val="36"/>
  </w:num>
  <w:num w:numId="14" w16cid:durableId="1100830903">
    <w:abstractNumId w:val="40"/>
  </w:num>
  <w:num w:numId="15" w16cid:durableId="1724520225">
    <w:abstractNumId w:val="23"/>
  </w:num>
  <w:num w:numId="16" w16cid:durableId="1782919955">
    <w:abstractNumId w:val="9"/>
  </w:num>
  <w:num w:numId="17" w16cid:durableId="286200555">
    <w:abstractNumId w:val="18"/>
  </w:num>
  <w:num w:numId="18" w16cid:durableId="918254833">
    <w:abstractNumId w:val="52"/>
  </w:num>
  <w:num w:numId="19" w16cid:durableId="1344819657">
    <w:abstractNumId w:val="58"/>
  </w:num>
  <w:num w:numId="20" w16cid:durableId="458650372">
    <w:abstractNumId w:val="41"/>
  </w:num>
  <w:num w:numId="21" w16cid:durableId="2131974879">
    <w:abstractNumId w:val="28"/>
  </w:num>
  <w:num w:numId="22" w16cid:durableId="1050347698">
    <w:abstractNumId w:val="48"/>
  </w:num>
  <w:num w:numId="23" w16cid:durableId="1511027060">
    <w:abstractNumId w:val="34"/>
  </w:num>
  <w:num w:numId="24" w16cid:durableId="1061557026">
    <w:abstractNumId w:val="32"/>
  </w:num>
  <w:num w:numId="25" w16cid:durableId="649865671">
    <w:abstractNumId w:val="30"/>
  </w:num>
  <w:num w:numId="26" w16cid:durableId="1421952200">
    <w:abstractNumId w:val="54"/>
  </w:num>
  <w:num w:numId="27" w16cid:durableId="839857307">
    <w:abstractNumId w:val="47"/>
  </w:num>
  <w:num w:numId="28" w16cid:durableId="1201479522">
    <w:abstractNumId w:val="42"/>
  </w:num>
  <w:num w:numId="29" w16cid:durableId="115679029">
    <w:abstractNumId w:val="22"/>
  </w:num>
  <w:num w:numId="30" w16cid:durableId="1875535646">
    <w:abstractNumId w:val="46"/>
  </w:num>
  <w:num w:numId="31" w16cid:durableId="1124539544">
    <w:abstractNumId w:val="29"/>
  </w:num>
  <w:num w:numId="32" w16cid:durableId="1627155863">
    <w:abstractNumId w:val="19"/>
  </w:num>
  <w:num w:numId="33" w16cid:durableId="941573473">
    <w:abstractNumId w:val="53"/>
  </w:num>
  <w:num w:numId="34" w16cid:durableId="1056588874">
    <w:abstractNumId w:val="45"/>
  </w:num>
  <w:num w:numId="35" w16cid:durableId="1071464743">
    <w:abstractNumId w:val="13"/>
  </w:num>
  <w:num w:numId="36" w16cid:durableId="1969434628">
    <w:abstractNumId w:val="37"/>
  </w:num>
  <w:num w:numId="37" w16cid:durableId="39669408">
    <w:abstractNumId w:val="43"/>
  </w:num>
  <w:num w:numId="38" w16cid:durableId="1029378565">
    <w:abstractNumId w:val="16"/>
  </w:num>
  <w:num w:numId="39" w16cid:durableId="756707643">
    <w:abstractNumId w:val="17"/>
  </w:num>
  <w:num w:numId="40" w16cid:durableId="1497185859">
    <w:abstractNumId w:val="27"/>
  </w:num>
  <w:num w:numId="41" w16cid:durableId="934940222">
    <w:abstractNumId w:val="20"/>
  </w:num>
  <w:num w:numId="42" w16cid:durableId="859662612">
    <w:abstractNumId w:val="21"/>
  </w:num>
  <w:num w:numId="43" w16cid:durableId="500124000">
    <w:abstractNumId w:val="35"/>
  </w:num>
  <w:num w:numId="44" w16cid:durableId="1048845748">
    <w:abstractNumId w:val="50"/>
  </w:num>
  <w:num w:numId="45" w16cid:durableId="806165481">
    <w:abstractNumId w:val="15"/>
  </w:num>
  <w:num w:numId="46" w16cid:durableId="1822388009">
    <w:abstractNumId w:val="33"/>
  </w:num>
  <w:num w:numId="47" w16cid:durableId="1999650720">
    <w:abstractNumId w:val="38"/>
  </w:num>
  <w:num w:numId="48" w16cid:durableId="240481652">
    <w:abstractNumId w:val="11"/>
  </w:num>
  <w:num w:numId="49" w16cid:durableId="1457329755">
    <w:abstractNumId w:val="25"/>
  </w:num>
  <w:num w:numId="50" w16cid:durableId="1826169345">
    <w:abstractNumId w:val="12"/>
  </w:num>
  <w:num w:numId="51" w16cid:durableId="581647800">
    <w:abstractNumId w:val="14"/>
  </w:num>
  <w:num w:numId="52" w16cid:durableId="1771242701">
    <w:abstractNumId w:val="57"/>
  </w:num>
  <w:num w:numId="53" w16cid:durableId="397245372">
    <w:abstractNumId w:val="44"/>
  </w:num>
  <w:num w:numId="54" w16cid:durableId="647982192">
    <w:abstractNumId w:val="26"/>
  </w:num>
  <w:num w:numId="55" w16cid:durableId="763501906">
    <w:abstractNumId w:val="39"/>
  </w:num>
  <w:num w:numId="56" w16cid:durableId="306320410">
    <w:abstractNumId w:val="56"/>
  </w:num>
  <w:num w:numId="57" w16cid:durableId="826287809">
    <w:abstractNumId w:val="49"/>
  </w:num>
  <w:num w:numId="58" w16cid:durableId="5258808">
    <w:abstractNumId w:val="51"/>
  </w:num>
  <w:num w:numId="59" w16cid:durableId="16430768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466A"/>
    <w:rsid w:val="00034616"/>
    <w:rsid w:val="0006063C"/>
    <w:rsid w:val="0015074B"/>
    <w:rsid w:val="00186832"/>
    <w:rsid w:val="00195142"/>
    <w:rsid w:val="001A6E52"/>
    <w:rsid w:val="001D7772"/>
    <w:rsid w:val="001E6373"/>
    <w:rsid w:val="002636CE"/>
    <w:rsid w:val="0029639D"/>
    <w:rsid w:val="002F3432"/>
    <w:rsid w:val="00326F90"/>
    <w:rsid w:val="00605816"/>
    <w:rsid w:val="00671BDF"/>
    <w:rsid w:val="00676DBE"/>
    <w:rsid w:val="006B01B9"/>
    <w:rsid w:val="006E48F0"/>
    <w:rsid w:val="007B4241"/>
    <w:rsid w:val="007B759C"/>
    <w:rsid w:val="008427C6"/>
    <w:rsid w:val="00870E83"/>
    <w:rsid w:val="008E0C4B"/>
    <w:rsid w:val="008E15D7"/>
    <w:rsid w:val="00910572"/>
    <w:rsid w:val="00A5386A"/>
    <w:rsid w:val="00A71A32"/>
    <w:rsid w:val="00AA1D8D"/>
    <w:rsid w:val="00AA7F32"/>
    <w:rsid w:val="00B47730"/>
    <w:rsid w:val="00C4568C"/>
    <w:rsid w:val="00CB0664"/>
    <w:rsid w:val="00DA0B1B"/>
    <w:rsid w:val="00E42A2B"/>
    <w:rsid w:val="00F50A11"/>
    <w:rsid w:val="00FC693F"/>
    <w:rsid w:val="00FE77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71DB2D"/>
  <w14:defaultImageDpi w14:val="300"/>
  <w15:docId w15:val="{2532A75E-6F92-9140-ADFE-771CA68A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8E0C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E0C4B"/>
    <w:rPr>
      <w:rFonts w:ascii="Courier New" w:eastAsia="Times New Roman" w:hAnsi="Courier New" w:cs="Courier New"/>
      <w:sz w:val="20"/>
      <w:szCs w:val="20"/>
    </w:rPr>
  </w:style>
  <w:style w:type="character" w:customStyle="1" w:styleId="apple-converted-space">
    <w:name w:val="apple-converted-space"/>
    <w:basedOn w:val="DefaultParagraphFont"/>
    <w:rsid w:val="008E0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833045">
      <w:bodyDiv w:val="1"/>
      <w:marLeft w:val="0"/>
      <w:marRight w:val="0"/>
      <w:marTop w:val="0"/>
      <w:marBottom w:val="0"/>
      <w:divBdr>
        <w:top w:val="none" w:sz="0" w:space="0" w:color="auto"/>
        <w:left w:val="none" w:sz="0" w:space="0" w:color="auto"/>
        <w:bottom w:val="none" w:sz="0" w:space="0" w:color="auto"/>
        <w:right w:val="none" w:sz="0" w:space="0" w:color="auto"/>
      </w:divBdr>
    </w:div>
    <w:div w:id="602107447">
      <w:bodyDiv w:val="1"/>
      <w:marLeft w:val="0"/>
      <w:marRight w:val="0"/>
      <w:marTop w:val="0"/>
      <w:marBottom w:val="0"/>
      <w:divBdr>
        <w:top w:val="none" w:sz="0" w:space="0" w:color="auto"/>
        <w:left w:val="none" w:sz="0" w:space="0" w:color="auto"/>
        <w:bottom w:val="none" w:sz="0" w:space="0" w:color="auto"/>
        <w:right w:val="none" w:sz="0" w:space="0" w:color="auto"/>
      </w:divBdr>
    </w:div>
    <w:div w:id="699475985">
      <w:bodyDiv w:val="1"/>
      <w:marLeft w:val="0"/>
      <w:marRight w:val="0"/>
      <w:marTop w:val="0"/>
      <w:marBottom w:val="0"/>
      <w:divBdr>
        <w:top w:val="none" w:sz="0" w:space="0" w:color="auto"/>
        <w:left w:val="none" w:sz="0" w:space="0" w:color="auto"/>
        <w:bottom w:val="none" w:sz="0" w:space="0" w:color="auto"/>
        <w:right w:val="none" w:sz="0" w:space="0" w:color="auto"/>
      </w:divBdr>
    </w:div>
    <w:div w:id="775364167">
      <w:bodyDiv w:val="1"/>
      <w:marLeft w:val="0"/>
      <w:marRight w:val="0"/>
      <w:marTop w:val="0"/>
      <w:marBottom w:val="0"/>
      <w:divBdr>
        <w:top w:val="none" w:sz="0" w:space="0" w:color="auto"/>
        <w:left w:val="none" w:sz="0" w:space="0" w:color="auto"/>
        <w:bottom w:val="none" w:sz="0" w:space="0" w:color="auto"/>
        <w:right w:val="none" w:sz="0" w:space="0" w:color="auto"/>
      </w:divBdr>
      <w:divsChild>
        <w:div w:id="426392178">
          <w:marLeft w:val="0"/>
          <w:marRight w:val="0"/>
          <w:marTop w:val="0"/>
          <w:marBottom w:val="0"/>
          <w:divBdr>
            <w:top w:val="none" w:sz="0" w:space="0" w:color="auto"/>
            <w:left w:val="none" w:sz="0" w:space="0" w:color="auto"/>
            <w:bottom w:val="none" w:sz="0" w:space="0" w:color="auto"/>
            <w:right w:val="none" w:sz="0" w:space="0" w:color="auto"/>
          </w:divBdr>
        </w:div>
        <w:div w:id="1322350951">
          <w:marLeft w:val="0"/>
          <w:marRight w:val="0"/>
          <w:marTop w:val="0"/>
          <w:marBottom w:val="0"/>
          <w:divBdr>
            <w:top w:val="none" w:sz="0" w:space="0" w:color="auto"/>
            <w:left w:val="none" w:sz="0" w:space="0" w:color="auto"/>
            <w:bottom w:val="none" w:sz="0" w:space="0" w:color="auto"/>
            <w:right w:val="none" w:sz="0" w:space="0" w:color="auto"/>
          </w:divBdr>
        </w:div>
        <w:div w:id="1085226037">
          <w:marLeft w:val="0"/>
          <w:marRight w:val="0"/>
          <w:marTop w:val="0"/>
          <w:marBottom w:val="0"/>
          <w:divBdr>
            <w:top w:val="none" w:sz="0" w:space="0" w:color="auto"/>
            <w:left w:val="none" w:sz="0" w:space="0" w:color="auto"/>
            <w:bottom w:val="none" w:sz="0" w:space="0" w:color="auto"/>
            <w:right w:val="none" w:sz="0" w:space="0" w:color="auto"/>
          </w:divBdr>
        </w:div>
        <w:div w:id="1719015864">
          <w:marLeft w:val="0"/>
          <w:marRight w:val="0"/>
          <w:marTop w:val="0"/>
          <w:marBottom w:val="0"/>
          <w:divBdr>
            <w:top w:val="none" w:sz="0" w:space="0" w:color="auto"/>
            <w:left w:val="none" w:sz="0" w:space="0" w:color="auto"/>
            <w:bottom w:val="none" w:sz="0" w:space="0" w:color="auto"/>
            <w:right w:val="none" w:sz="0" w:space="0" w:color="auto"/>
          </w:divBdr>
        </w:div>
        <w:div w:id="1100560829">
          <w:marLeft w:val="0"/>
          <w:marRight w:val="0"/>
          <w:marTop w:val="0"/>
          <w:marBottom w:val="0"/>
          <w:divBdr>
            <w:top w:val="none" w:sz="0" w:space="0" w:color="auto"/>
            <w:left w:val="none" w:sz="0" w:space="0" w:color="auto"/>
            <w:bottom w:val="none" w:sz="0" w:space="0" w:color="auto"/>
            <w:right w:val="none" w:sz="0" w:space="0" w:color="auto"/>
          </w:divBdr>
        </w:div>
      </w:divsChild>
    </w:div>
    <w:div w:id="892933961">
      <w:bodyDiv w:val="1"/>
      <w:marLeft w:val="0"/>
      <w:marRight w:val="0"/>
      <w:marTop w:val="0"/>
      <w:marBottom w:val="0"/>
      <w:divBdr>
        <w:top w:val="none" w:sz="0" w:space="0" w:color="auto"/>
        <w:left w:val="none" w:sz="0" w:space="0" w:color="auto"/>
        <w:bottom w:val="none" w:sz="0" w:space="0" w:color="auto"/>
        <w:right w:val="none" w:sz="0" w:space="0" w:color="auto"/>
      </w:divBdr>
    </w:div>
    <w:div w:id="1190291865">
      <w:bodyDiv w:val="1"/>
      <w:marLeft w:val="0"/>
      <w:marRight w:val="0"/>
      <w:marTop w:val="0"/>
      <w:marBottom w:val="0"/>
      <w:divBdr>
        <w:top w:val="none" w:sz="0" w:space="0" w:color="auto"/>
        <w:left w:val="none" w:sz="0" w:space="0" w:color="auto"/>
        <w:bottom w:val="none" w:sz="0" w:space="0" w:color="auto"/>
        <w:right w:val="none" w:sz="0" w:space="0" w:color="auto"/>
      </w:divBdr>
    </w:div>
    <w:div w:id="1815754506">
      <w:bodyDiv w:val="1"/>
      <w:marLeft w:val="0"/>
      <w:marRight w:val="0"/>
      <w:marTop w:val="0"/>
      <w:marBottom w:val="0"/>
      <w:divBdr>
        <w:top w:val="none" w:sz="0" w:space="0" w:color="auto"/>
        <w:left w:val="none" w:sz="0" w:space="0" w:color="auto"/>
        <w:bottom w:val="none" w:sz="0" w:space="0" w:color="auto"/>
        <w:right w:val="none" w:sz="0" w:space="0" w:color="auto"/>
      </w:divBdr>
    </w:div>
    <w:div w:id="1974822901">
      <w:bodyDiv w:val="1"/>
      <w:marLeft w:val="0"/>
      <w:marRight w:val="0"/>
      <w:marTop w:val="0"/>
      <w:marBottom w:val="0"/>
      <w:divBdr>
        <w:top w:val="none" w:sz="0" w:space="0" w:color="auto"/>
        <w:left w:val="none" w:sz="0" w:space="0" w:color="auto"/>
        <w:bottom w:val="none" w:sz="0" w:space="0" w:color="auto"/>
        <w:right w:val="none" w:sz="0" w:space="0" w:color="auto"/>
      </w:divBdr>
    </w:div>
    <w:div w:id="20752793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14</Pages>
  <Words>2950</Words>
  <Characters>16819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19730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Ahmed Ammar</cp:lastModifiedBy>
  <cp:revision>4</cp:revision>
  <dcterms:created xsi:type="dcterms:W3CDTF">2025-01-22T01:09:00Z</dcterms:created>
  <dcterms:modified xsi:type="dcterms:W3CDTF">2025-02-04T22:52:00Z</dcterms:modified>
  <cp:category/>
</cp:coreProperties>
</file>